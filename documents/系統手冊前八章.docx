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2AC5" w14:textId="77777777" w:rsidR="00036C49" w:rsidRPr="000457FD" w:rsidRDefault="00036C49">
      <w:pPr>
        <w:ind w:left="280" w:right="280"/>
      </w:pPr>
    </w:p>
    <w:p w14:paraId="23658400" w14:textId="77777777" w:rsidR="00036C49" w:rsidRPr="000457FD" w:rsidRDefault="00036C49">
      <w:pPr>
        <w:ind w:left="280" w:right="280"/>
      </w:pPr>
    </w:p>
    <w:p w14:paraId="0885A738" w14:textId="77777777" w:rsidR="00735EC0" w:rsidRPr="000457FD" w:rsidRDefault="00735EC0" w:rsidP="00735EC0">
      <w:pPr>
        <w:ind w:left="280" w:right="280"/>
        <w:jc w:val="distribute"/>
        <w:rPr>
          <w:sz w:val="72"/>
          <w:lang w:eastAsia="zh-TW"/>
        </w:rPr>
      </w:pPr>
      <w:r w:rsidRPr="000457FD">
        <w:rPr>
          <w:rFonts w:hint="eastAsia"/>
          <w:sz w:val="72"/>
          <w:lang w:eastAsia="zh-TW"/>
        </w:rPr>
        <w:t>國立臺北商業大學</w:t>
      </w:r>
    </w:p>
    <w:p w14:paraId="0A6CB573" w14:textId="77777777" w:rsidR="00DE5699" w:rsidRPr="000457FD" w:rsidRDefault="00DE5699" w:rsidP="00DE5699">
      <w:pPr>
        <w:ind w:left="280" w:right="280"/>
        <w:jc w:val="center"/>
        <w:rPr>
          <w:sz w:val="56"/>
          <w:lang w:eastAsia="zh-TW"/>
        </w:rPr>
      </w:pPr>
      <w:r w:rsidRPr="000457FD">
        <w:rPr>
          <w:rFonts w:hint="eastAsia"/>
          <w:sz w:val="56"/>
          <w:lang w:eastAsia="zh-TW"/>
        </w:rPr>
        <w:t>資</w:t>
      </w:r>
      <w:r w:rsidRPr="000457FD">
        <w:rPr>
          <w:rFonts w:hint="eastAsia"/>
          <w:sz w:val="56"/>
          <w:lang w:eastAsia="zh-TW"/>
        </w:rPr>
        <w:t xml:space="preserve"> </w:t>
      </w:r>
      <w:r w:rsidRPr="000457FD">
        <w:rPr>
          <w:rFonts w:hint="eastAsia"/>
          <w:sz w:val="56"/>
          <w:lang w:eastAsia="zh-TW"/>
        </w:rPr>
        <w:t>訊</w:t>
      </w:r>
      <w:r w:rsidRPr="000457FD">
        <w:rPr>
          <w:rFonts w:hint="eastAsia"/>
          <w:sz w:val="56"/>
          <w:lang w:eastAsia="zh-TW"/>
        </w:rPr>
        <w:t xml:space="preserve"> </w:t>
      </w:r>
      <w:r w:rsidRPr="000457FD">
        <w:rPr>
          <w:rFonts w:hint="eastAsia"/>
          <w:sz w:val="56"/>
          <w:lang w:eastAsia="zh-TW"/>
        </w:rPr>
        <w:t>管</w:t>
      </w:r>
      <w:r w:rsidRPr="000457FD">
        <w:rPr>
          <w:rFonts w:hint="eastAsia"/>
          <w:sz w:val="56"/>
          <w:lang w:eastAsia="zh-TW"/>
        </w:rPr>
        <w:t xml:space="preserve"> </w:t>
      </w:r>
      <w:r w:rsidRPr="000457FD">
        <w:rPr>
          <w:rFonts w:hint="eastAsia"/>
          <w:sz w:val="56"/>
          <w:lang w:eastAsia="zh-TW"/>
        </w:rPr>
        <w:t>理</w:t>
      </w:r>
      <w:r w:rsidRPr="000457FD">
        <w:rPr>
          <w:rFonts w:hint="eastAsia"/>
          <w:sz w:val="56"/>
          <w:lang w:eastAsia="zh-TW"/>
        </w:rPr>
        <w:t xml:space="preserve"> </w:t>
      </w:r>
      <w:r w:rsidRPr="000457FD">
        <w:rPr>
          <w:rFonts w:hint="eastAsia"/>
          <w:sz w:val="56"/>
          <w:lang w:eastAsia="zh-TW"/>
        </w:rPr>
        <w:t>系</w:t>
      </w:r>
      <w:r w:rsidRPr="000457FD">
        <w:rPr>
          <w:rFonts w:hint="eastAsia"/>
          <w:sz w:val="56"/>
          <w:lang w:eastAsia="zh-TW"/>
        </w:rPr>
        <w:t xml:space="preserve"> </w:t>
      </w:r>
    </w:p>
    <w:p w14:paraId="0779AB0D" w14:textId="77777777" w:rsidR="00DE5699" w:rsidRPr="000457FD" w:rsidRDefault="00DE5699" w:rsidP="00DE5699">
      <w:pPr>
        <w:ind w:left="280" w:right="280"/>
        <w:jc w:val="distribute"/>
        <w:rPr>
          <w:sz w:val="48"/>
          <w:lang w:eastAsia="zh-TW"/>
        </w:rPr>
      </w:pPr>
      <w:r w:rsidRPr="000457FD">
        <w:rPr>
          <w:rFonts w:cs="Arial" w:hint="eastAsia"/>
          <w:sz w:val="48"/>
          <w:lang w:eastAsia="zh-TW"/>
        </w:rPr>
        <w:t>11</w:t>
      </w:r>
      <w:r w:rsidRPr="000457FD">
        <w:rPr>
          <w:rFonts w:cs="Arial"/>
          <w:sz w:val="48"/>
          <w:lang w:eastAsia="zh-TW"/>
        </w:rPr>
        <w:t>5</w:t>
      </w:r>
      <w:r w:rsidRPr="000457FD">
        <w:rPr>
          <w:rFonts w:cs="Times New Roman"/>
          <w:sz w:val="48"/>
          <w:lang w:eastAsia="zh-TW"/>
        </w:rPr>
        <w:t>’</w:t>
      </w:r>
      <w:r w:rsidRPr="000457FD">
        <w:rPr>
          <w:rFonts w:hint="eastAsia"/>
          <w:sz w:val="48"/>
          <w:lang w:eastAsia="zh-TW"/>
        </w:rPr>
        <w:t>資訊系統專案設計</w:t>
      </w:r>
    </w:p>
    <w:p w14:paraId="61A3B846" w14:textId="77777777" w:rsidR="00DE5699" w:rsidRPr="000457FD" w:rsidRDefault="00DE5699" w:rsidP="00DE5699">
      <w:pPr>
        <w:spacing w:line="360" w:lineRule="auto"/>
        <w:ind w:left="280" w:right="280"/>
        <w:jc w:val="center"/>
        <w:rPr>
          <w:sz w:val="72"/>
          <w:lang w:eastAsia="zh-TW"/>
        </w:rPr>
      </w:pPr>
      <w:r w:rsidRPr="000457FD">
        <w:rPr>
          <w:rFonts w:hint="eastAsia"/>
          <w:b/>
          <w:bCs/>
          <w:sz w:val="72"/>
          <w:lang w:eastAsia="zh-TW"/>
        </w:rPr>
        <w:t>系統手冊</w:t>
      </w:r>
    </w:p>
    <w:p w14:paraId="60E12D82" w14:textId="77777777" w:rsidR="00735EC0" w:rsidRPr="000457FD" w:rsidRDefault="00916FD6" w:rsidP="00735EC0">
      <w:pPr>
        <w:ind w:left="280" w:right="280"/>
        <w:jc w:val="center"/>
        <w:rPr>
          <w:lang w:eastAsia="zh-TW"/>
        </w:rPr>
      </w:pPr>
      <w:r w:rsidRPr="000457FD">
        <w:rPr>
          <w:rFonts w:hint="eastAsia"/>
          <w:noProof/>
          <w:lang w:eastAsia="zh-TW"/>
        </w:rPr>
        <w:drawing>
          <wp:inline distT="0" distB="0" distL="0" distR="0" wp14:anchorId="28ECF02E" wp14:editId="24C6CC3C">
            <wp:extent cx="2308634" cy="2308634"/>
            <wp:effectExtent l="0" t="0" r="0" b="0"/>
            <wp:docPr id="124388391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3915" name="圖片 12438839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896" cy="233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AEBE" w14:textId="77777777" w:rsidR="00036C49" w:rsidRPr="000457FD" w:rsidRDefault="00036C49">
      <w:pPr>
        <w:ind w:left="280" w:right="280"/>
        <w:rPr>
          <w:b/>
          <w:bCs/>
        </w:rPr>
      </w:pPr>
    </w:p>
    <w:p w14:paraId="248B72B0" w14:textId="77777777" w:rsidR="00036C49" w:rsidRPr="000457FD" w:rsidRDefault="000F118D" w:rsidP="00DE5699">
      <w:pPr>
        <w:ind w:left="280" w:right="280"/>
        <w:jc w:val="both"/>
        <w:rPr>
          <w:b/>
          <w:bCs/>
          <w:sz w:val="40"/>
          <w:szCs w:val="40"/>
          <w:lang w:eastAsia="zh-TW"/>
        </w:rPr>
      </w:pPr>
      <w:r w:rsidRPr="000457FD">
        <w:rPr>
          <w:b/>
          <w:bCs/>
          <w:sz w:val="40"/>
          <w:szCs w:val="40"/>
          <w:lang w:eastAsia="zh-TW"/>
        </w:rPr>
        <w:t>組</w:t>
      </w:r>
      <w:r w:rsidR="00916FD6" w:rsidRPr="000457FD">
        <w:rPr>
          <w:rFonts w:hint="eastAsia"/>
          <w:b/>
          <w:bCs/>
          <w:sz w:val="40"/>
          <w:szCs w:val="40"/>
          <w:lang w:eastAsia="zh-TW"/>
        </w:rPr>
        <w:t xml:space="preserve">　　</w:t>
      </w:r>
      <w:r w:rsidRPr="000457FD">
        <w:rPr>
          <w:b/>
          <w:bCs/>
          <w:sz w:val="40"/>
          <w:szCs w:val="40"/>
          <w:lang w:eastAsia="zh-TW"/>
        </w:rPr>
        <w:t>別：第</w:t>
      </w:r>
      <w:r w:rsidRPr="000457FD">
        <w:rPr>
          <w:rFonts w:cs="Times New Roman"/>
          <w:b/>
          <w:bCs/>
          <w:sz w:val="40"/>
          <w:szCs w:val="40"/>
          <w:lang w:eastAsia="zh-TW"/>
        </w:rPr>
        <w:t>115</w:t>
      </w:r>
      <w:r w:rsidR="00A660F7" w:rsidRPr="000457FD">
        <w:rPr>
          <w:rFonts w:cs="Times New Roman"/>
          <w:b/>
          <w:bCs/>
          <w:sz w:val="40"/>
          <w:szCs w:val="40"/>
          <w:lang w:eastAsia="zh-TW"/>
        </w:rPr>
        <w:t>203</w:t>
      </w:r>
      <w:r w:rsidRPr="000457FD">
        <w:rPr>
          <w:b/>
          <w:bCs/>
          <w:sz w:val="40"/>
          <w:szCs w:val="40"/>
          <w:lang w:eastAsia="zh-TW"/>
        </w:rPr>
        <w:t>組</w:t>
      </w:r>
    </w:p>
    <w:p w14:paraId="14BB7E3E" w14:textId="77777777" w:rsidR="00036C49" w:rsidRPr="000457FD" w:rsidRDefault="000F118D" w:rsidP="00DE5699">
      <w:pPr>
        <w:ind w:left="280" w:right="280"/>
        <w:jc w:val="both"/>
        <w:rPr>
          <w:b/>
          <w:bCs/>
          <w:sz w:val="40"/>
          <w:szCs w:val="40"/>
          <w:lang w:eastAsia="zh-TW"/>
        </w:rPr>
      </w:pPr>
      <w:r w:rsidRPr="000457FD">
        <w:rPr>
          <w:b/>
          <w:bCs/>
          <w:sz w:val="40"/>
          <w:szCs w:val="40"/>
          <w:lang w:eastAsia="zh-TW"/>
        </w:rPr>
        <w:t>題</w:t>
      </w:r>
      <w:r w:rsidR="00916FD6" w:rsidRPr="000457FD">
        <w:rPr>
          <w:rFonts w:hint="eastAsia"/>
          <w:b/>
          <w:bCs/>
          <w:sz w:val="40"/>
          <w:szCs w:val="40"/>
          <w:lang w:eastAsia="zh-TW"/>
        </w:rPr>
        <w:t xml:space="preserve">　　</w:t>
      </w:r>
      <w:r w:rsidRPr="000457FD">
        <w:rPr>
          <w:b/>
          <w:bCs/>
          <w:sz w:val="40"/>
          <w:szCs w:val="40"/>
          <w:lang w:eastAsia="zh-TW"/>
        </w:rPr>
        <w:t>目：植葉神醫</w:t>
      </w:r>
      <w:r w:rsidRPr="000457FD">
        <w:rPr>
          <w:b/>
          <w:bCs/>
          <w:sz w:val="40"/>
          <w:szCs w:val="40"/>
          <w:lang w:eastAsia="zh-TW"/>
        </w:rPr>
        <w:t xml:space="preserve"> </w:t>
      </w:r>
      <w:r w:rsidRPr="000457FD">
        <w:rPr>
          <w:rFonts w:cs="Times New Roman"/>
          <w:b/>
          <w:bCs/>
          <w:sz w:val="40"/>
          <w:szCs w:val="40"/>
          <w:lang w:eastAsia="zh-TW"/>
        </w:rPr>
        <w:t>Plant Doctor</w:t>
      </w:r>
      <w:r w:rsidRPr="000457FD">
        <w:rPr>
          <w:b/>
          <w:bCs/>
          <w:sz w:val="40"/>
          <w:szCs w:val="40"/>
          <w:lang w:eastAsia="zh-TW"/>
        </w:rPr>
        <w:t xml:space="preserve"> - </w:t>
      </w:r>
      <w:r w:rsidRPr="000457FD">
        <w:rPr>
          <w:b/>
          <w:bCs/>
          <w:sz w:val="40"/>
          <w:szCs w:val="40"/>
          <w:lang w:eastAsia="zh-TW"/>
        </w:rPr>
        <w:t>植物病害診斷系統</w:t>
      </w:r>
    </w:p>
    <w:p w14:paraId="77E6BBC1" w14:textId="77777777" w:rsidR="00036C49" w:rsidRPr="000457FD" w:rsidRDefault="000F118D" w:rsidP="00DE5699">
      <w:pPr>
        <w:ind w:left="280" w:right="280"/>
        <w:jc w:val="both"/>
        <w:rPr>
          <w:b/>
          <w:bCs/>
          <w:sz w:val="40"/>
          <w:szCs w:val="40"/>
          <w:lang w:eastAsia="zh-TW"/>
        </w:rPr>
      </w:pPr>
      <w:r w:rsidRPr="000457FD">
        <w:rPr>
          <w:b/>
          <w:bCs/>
          <w:sz w:val="40"/>
          <w:szCs w:val="40"/>
          <w:lang w:eastAsia="zh-TW"/>
        </w:rPr>
        <w:t>指導老師：</w:t>
      </w:r>
      <w:r w:rsidR="00A660F7" w:rsidRPr="000457FD">
        <w:rPr>
          <w:rFonts w:hint="eastAsia"/>
          <w:b/>
          <w:bCs/>
          <w:sz w:val="40"/>
          <w:szCs w:val="40"/>
          <w:lang w:eastAsia="zh-TW"/>
        </w:rPr>
        <w:t>陳信宏老師</w:t>
      </w:r>
    </w:p>
    <w:p w14:paraId="69BDD3E5" w14:textId="77777777" w:rsidR="00036C49" w:rsidRPr="000457FD" w:rsidRDefault="000F118D" w:rsidP="00DE5699">
      <w:pPr>
        <w:ind w:left="280" w:right="280"/>
        <w:jc w:val="both"/>
        <w:rPr>
          <w:b/>
          <w:bCs/>
          <w:sz w:val="40"/>
          <w:szCs w:val="40"/>
          <w:lang w:eastAsia="zh-TW"/>
        </w:rPr>
      </w:pPr>
      <w:r w:rsidRPr="000457FD">
        <w:rPr>
          <w:b/>
          <w:bCs/>
          <w:sz w:val="40"/>
          <w:szCs w:val="40"/>
          <w:lang w:eastAsia="zh-TW"/>
        </w:rPr>
        <w:t>組</w:t>
      </w:r>
      <w:r w:rsidR="00916FD6" w:rsidRPr="000457FD">
        <w:rPr>
          <w:rFonts w:hint="eastAsia"/>
          <w:b/>
          <w:bCs/>
          <w:sz w:val="40"/>
          <w:szCs w:val="40"/>
          <w:lang w:eastAsia="zh-TW"/>
        </w:rPr>
        <w:t xml:space="preserve">　　</w:t>
      </w:r>
      <w:r w:rsidRPr="000457FD">
        <w:rPr>
          <w:b/>
          <w:bCs/>
          <w:sz w:val="40"/>
          <w:szCs w:val="40"/>
          <w:lang w:eastAsia="zh-TW"/>
        </w:rPr>
        <w:t>長：</w:t>
      </w:r>
      <w:r w:rsidR="00A660F7" w:rsidRPr="000457FD">
        <w:rPr>
          <w:rFonts w:cs="Times New Roman" w:hint="eastAsia"/>
          <w:b/>
          <w:bCs/>
          <w:sz w:val="40"/>
          <w:szCs w:val="40"/>
          <w:lang w:eastAsia="zh-TW"/>
        </w:rPr>
        <w:t>11436016</w:t>
      </w:r>
      <w:r w:rsidR="00A660F7" w:rsidRPr="000457FD">
        <w:rPr>
          <w:rFonts w:hint="eastAsia"/>
          <w:b/>
          <w:bCs/>
          <w:sz w:val="40"/>
          <w:szCs w:val="40"/>
          <w:lang w:eastAsia="zh-TW"/>
        </w:rPr>
        <w:t xml:space="preserve"> </w:t>
      </w:r>
      <w:r w:rsidR="00A660F7" w:rsidRPr="000457FD">
        <w:rPr>
          <w:rFonts w:hint="eastAsia"/>
          <w:b/>
          <w:bCs/>
          <w:sz w:val="40"/>
          <w:szCs w:val="40"/>
          <w:lang w:eastAsia="zh-TW"/>
        </w:rPr>
        <w:t>龔正源</w:t>
      </w:r>
    </w:p>
    <w:p w14:paraId="3276F0E7" w14:textId="77777777" w:rsidR="00DE5699" w:rsidRPr="000457FD" w:rsidRDefault="000F118D" w:rsidP="00DE5699">
      <w:pPr>
        <w:ind w:left="1081" w:right="280" w:hangingChars="200" w:hanging="801"/>
        <w:jc w:val="both"/>
        <w:rPr>
          <w:b/>
          <w:bCs/>
          <w:sz w:val="40"/>
          <w:szCs w:val="40"/>
          <w:lang w:val="en" w:eastAsia="zh-TW"/>
        </w:rPr>
      </w:pPr>
      <w:r w:rsidRPr="000457FD">
        <w:rPr>
          <w:b/>
          <w:bCs/>
          <w:sz w:val="40"/>
          <w:szCs w:val="40"/>
          <w:lang w:eastAsia="zh-TW"/>
        </w:rPr>
        <w:t>組</w:t>
      </w:r>
      <w:r w:rsidR="00916FD6" w:rsidRPr="000457FD">
        <w:rPr>
          <w:rFonts w:hint="eastAsia"/>
          <w:b/>
          <w:bCs/>
          <w:sz w:val="40"/>
          <w:szCs w:val="40"/>
          <w:lang w:eastAsia="zh-TW"/>
        </w:rPr>
        <w:t xml:space="preserve">　　</w:t>
      </w:r>
      <w:r w:rsidRPr="000457FD">
        <w:rPr>
          <w:b/>
          <w:bCs/>
          <w:sz w:val="40"/>
          <w:szCs w:val="40"/>
          <w:lang w:eastAsia="zh-TW"/>
        </w:rPr>
        <w:t>員：</w:t>
      </w:r>
      <w:r w:rsidR="00A660F7" w:rsidRPr="000457FD">
        <w:rPr>
          <w:rFonts w:cs="Times New Roman" w:hint="eastAsia"/>
          <w:b/>
          <w:bCs/>
          <w:sz w:val="40"/>
          <w:szCs w:val="40"/>
          <w:lang w:eastAsia="zh-TW"/>
        </w:rPr>
        <w:t>11436014</w:t>
      </w:r>
      <w:r w:rsidR="00A660F7" w:rsidRPr="000457FD">
        <w:rPr>
          <w:rFonts w:hint="eastAsia"/>
          <w:b/>
          <w:bCs/>
          <w:sz w:val="40"/>
          <w:szCs w:val="40"/>
          <w:lang w:val="en" w:eastAsia="zh-TW"/>
        </w:rPr>
        <w:t>林東建</w:t>
      </w:r>
      <w:r w:rsidR="00DE5699" w:rsidRPr="000457FD">
        <w:rPr>
          <w:rFonts w:hint="eastAsia"/>
          <w:b/>
          <w:bCs/>
          <w:sz w:val="40"/>
          <w:szCs w:val="40"/>
          <w:lang w:val="en" w:eastAsia="zh-TW"/>
        </w:rPr>
        <w:t xml:space="preserve"> </w:t>
      </w:r>
      <w:r w:rsidR="00DE5699" w:rsidRPr="000457FD">
        <w:rPr>
          <w:rFonts w:hint="eastAsia"/>
          <w:b/>
          <w:bCs/>
          <w:sz w:val="40"/>
          <w:lang w:eastAsia="zh-TW"/>
        </w:rPr>
        <w:tab/>
      </w:r>
      <w:r w:rsidR="00A660F7" w:rsidRPr="000457FD">
        <w:rPr>
          <w:rFonts w:cs="Times New Roman" w:hint="eastAsia"/>
          <w:b/>
          <w:bCs/>
          <w:sz w:val="40"/>
          <w:szCs w:val="40"/>
          <w:lang w:eastAsia="zh-TW"/>
        </w:rPr>
        <w:t>11436015</w:t>
      </w:r>
      <w:r w:rsidR="00A660F7" w:rsidRPr="000457FD">
        <w:rPr>
          <w:rFonts w:hint="eastAsia"/>
          <w:b/>
          <w:bCs/>
          <w:sz w:val="40"/>
          <w:szCs w:val="40"/>
          <w:lang w:val="en" w:eastAsia="zh-TW"/>
        </w:rPr>
        <w:t>陳浩民</w:t>
      </w:r>
    </w:p>
    <w:p w14:paraId="1804994C" w14:textId="77777777" w:rsidR="00090784" w:rsidRPr="000457FD" w:rsidRDefault="00916FD6" w:rsidP="00916FD6">
      <w:pPr>
        <w:widowControl w:val="0"/>
        <w:ind w:left="280" w:right="280"/>
        <w:jc w:val="both"/>
        <w:rPr>
          <w:b/>
          <w:bCs/>
          <w:sz w:val="40"/>
          <w:szCs w:val="40"/>
          <w:lang w:val="en" w:eastAsia="zh-TW"/>
        </w:rPr>
      </w:pPr>
      <w:r w:rsidRPr="000457FD">
        <w:rPr>
          <w:rFonts w:hint="eastAsia"/>
          <w:b/>
          <w:bCs/>
          <w:sz w:val="40"/>
          <w:szCs w:val="40"/>
          <w:lang w:val="en" w:eastAsia="zh-TW"/>
        </w:rPr>
        <w:t xml:space="preserve">　　　　　</w:t>
      </w:r>
      <w:r w:rsidR="00090784" w:rsidRPr="000457FD">
        <w:rPr>
          <w:rFonts w:cs="Times New Roman" w:hint="eastAsia"/>
          <w:b/>
          <w:bCs/>
          <w:sz w:val="40"/>
          <w:szCs w:val="40"/>
          <w:lang w:eastAsia="zh-TW"/>
        </w:rPr>
        <w:t>11436022</w:t>
      </w:r>
      <w:r w:rsidR="00090784" w:rsidRPr="000457FD">
        <w:rPr>
          <w:rFonts w:hint="eastAsia"/>
          <w:b/>
          <w:bCs/>
          <w:sz w:val="40"/>
          <w:szCs w:val="40"/>
          <w:lang w:val="en" w:eastAsia="zh-TW"/>
        </w:rPr>
        <w:t>周昱潤</w:t>
      </w:r>
      <w:r w:rsidR="00090784" w:rsidRPr="000457FD">
        <w:rPr>
          <w:rFonts w:hint="eastAsia"/>
          <w:b/>
          <w:bCs/>
          <w:sz w:val="40"/>
          <w:szCs w:val="40"/>
          <w:lang w:val="en" w:eastAsia="zh-TW"/>
        </w:rPr>
        <w:t xml:space="preserve"> </w:t>
      </w:r>
      <w:r w:rsidR="00090784" w:rsidRPr="000457FD">
        <w:rPr>
          <w:rFonts w:hint="eastAsia"/>
          <w:b/>
          <w:bCs/>
          <w:sz w:val="40"/>
          <w:szCs w:val="40"/>
          <w:lang w:val="en" w:eastAsia="zh-TW"/>
        </w:rPr>
        <w:tab/>
      </w:r>
      <w:r w:rsidR="00090784" w:rsidRPr="000457FD">
        <w:rPr>
          <w:rFonts w:cs="Times New Roman" w:hint="eastAsia"/>
          <w:b/>
          <w:bCs/>
          <w:sz w:val="40"/>
          <w:szCs w:val="40"/>
          <w:lang w:eastAsia="zh-TW"/>
        </w:rPr>
        <w:t>11436023</w:t>
      </w:r>
      <w:r w:rsidR="00090784" w:rsidRPr="000457FD">
        <w:rPr>
          <w:rFonts w:hint="eastAsia"/>
          <w:b/>
          <w:bCs/>
          <w:sz w:val="40"/>
          <w:szCs w:val="40"/>
          <w:lang w:val="en" w:eastAsia="zh-TW"/>
        </w:rPr>
        <w:t>施奕安</w:t>
      </w:r>
    </w:p>
    <w:p w14:paraId="0379C81D" w14:textId="77777777" w:rsidR="00090784" w:rsidRPr="000457FD" w:rsidRDefault="00090784" w:rsidP="00090784">
      <w:pPr>
        <w:tabs>
          <w:tab w:val="left" w:pos="2520"/>
        </w:tabs>
        <w:snapToGrid w:val="0"/>
        <w:ind w:left="280" w:right="280"/>
        <w:jc w:val="distribute"/>
        <w:rPr>
          <w:b/>
          <w:bCs/>
          <w:sz w:val="36"/>
          <w:szCs w:val="36"/>
          <w:lang w:eastAsia="zh-TW"/>
        </w:rPr>
      </w:pPr>
      <w:r w:rsidRPr="000457FD">
        <w:rPr>
          <w:rFonts w:hint="eastAsia"/>
          <w:b/>
          <w:bCs/>
          <w:sz w:val="36"/>
          <w:szCs w:val="36"/>
          <w:lang w:eastAsia="zh-TW"/>
        </w:rPr>
        <w:t>中華民國</w:t>
      </w:r>
      <w:r w:rsidRPr="000457FD">
        <w:rPr>
          <w:rFonts w:cs="Times New Roman"/>
          <w:b/>
          <w:bCs/>
          <w:sz w:val="36"/>
          <w:szCs w:val="36"/>
          <w:lang w:eastAsia="zh-TW"/>
        </w:rPr>
        <w:t>115</w:t>
      </w:r>
      <w:r w:rsidRPr="000457FD">
        <w:rPr>
          <w:rFonts w:hint="eastAsia"/>
          <w:b/>
          <w:bCs/>
          <w:sz w:val="36"/>
          <w:szCs w:val="36"/>
          <w:lang w:eastAsia="zh-TW"/>
        </w:rPr>
        <w:t>年</w:t>
      </w:r>
      <w:r w:rsidRPr="000457FD">
        <w:rPr>
          <w:rFonts w:cs="Times New Roman"/>
          <w:b/>
          <w:bCs/>
          <w:sz w:val="36"/>
          <w:szCs w:val="36"/>
          <w:lang w:eastAsia="zh-TW"/>
        </w:rPr>
        <w:t>6</w:t>
      </w:r>
      <w:r w:rsidRPr="000457FD">
        <w:rPr>
          <w:rFonts w:hint="eastAsia"/>
          <w:b/>
          <w:bCs/>
          <w:sz w:val="36"/>
          <w:szCs w:val="36"/>
          <w:lang w:eastAsia="zh-TW"/>
        </w:rPr>
        <w:t>月</w:t>
      </w:r>
      <w:r w:rsidRPr="000457FD">
        <w:rPr>
          <w:rFonts w:cs="Times New Roman"/>
          <w:b/>
          <w:bCs/>
          <w:sz w:val="36"/>
          <w:szCs w:val="36"/>
          <w:lang w:eastAsia="zh-TW"/>
        </w:rPr>
        <w:t>02</w:t>
      </w:r>
      <w:r w:rsidRPr="000457FD">
        <w:rPr>
          <w:rFonts w:hint="eastAsia"/>
          <w:b/>
          <w:bCs/>
          <w:sz w:val="36"/>
          <w:szCs w:val="36"/>
          <w:lang w:eastAsia="zh-TW"/>
        </w:rPr>
        <w:t>日</w:t>
      </w:r>
    </w:p>
    <w:p w14:paraId="71FEA94B" w14:textId="77777777" w:rsidR="001F1AC1" w:rsidRPr="000457FD" w:rsidRDefault="001F1AC1" w:rsidP="00977330">
      <w:pPr>
        <w:pStyle w:val="ac"/>
        <w:ind w:left="280" w:right="280"/>
        <w:rPr>
          <w:rFonts w:ascii="Times New Roman" w:eastAsia="標楷體" w:hAnsi="Times New Roman"/>
          <w:lang w:eastAsia="zh-TW"/>
        </w:rPr>
        <w:sectPr w:rsidR="001F1AC1" w:rsidRPr="000457FD" w:rsidSect="00CC29A2">
          <w:footerReference w:type="default" r:id="rId9"/>
          <w:footerReference w:type="first" r:id="rId10"/>
          <w:pgSz w:w="11906" w:h="16838"/>
          <w:pgMar w:top="850" w:right="850" w:bottom="850" w:left="850" w:header="567" w:footer="567" w:gutter="0"/>
          <w:pgNumType w:fmt="lowerRoman" w:start="1"/>
          <w:cols w:space="720"/>
          <w:titlePg/>
          <w:docGrid w:linePitch="381"/>
        </w:sectPr>
      </w:pPr>
    </w:p>
    <w:sdt>
      <w:sdtPr>
        <w:rPr>
          <w:rFonts w:cstheme="minorBidi"/>
          <w:b w:val="0"/>
          <w:bCs w:val="0"/>
          <w:sz w:val="28"/>
          <w:szCs w:val="22"/>
          <w:lang w:val="zh-TW" w:eastAsia="zh-TW"/>
        </w:rPr>
        <w:id w:val="-157104074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51B19B41" w14:textId="77777777" w:rsidR="00091F38" w:rsidRPr="000457FD" w:rsidRDefault="00091F38" w:rsidP="00A86A27">
          <w:pPr>
            <w:pStyle w:val="aff1"/>
            <w:numPr>
              <w:ilvl w:val="0"/>
              <w:numId w:val="0"/>
            </w:numPr>
            <w:ind w:left="425" w:right="280" w:hanging="425"/>
          </w:pPr>
          <w:r w:rsidRPr="000457FD">
            <w:rPr>
              <w:lang w:val="zh-TW" w:eastAsia="zh-TW"/>
            </w:rPr>
            <w:t>目錄</w:t>
          </w:r>
        </w:p>
        <w:p w14:paraId="479DA277" w14:textId="2D287B60" w:rsidR="00403072" w:rsidRDefault="00091F38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 w:rsidRPr="000457FD">
            <w:fldChar w:fldCharType="begin" w:dirty="true"/>
          </w:r>
          <w:r w:rsidRPr="000457FD">
            <w:instrText xml:space="preserve"> TOC \o "1-3" \h \z \u </w:instrText>
          </w:r>
          <w:r w:rsidRPr="000457FD">
            <w:fldChar w:fldCharType="separate"/>
          </w:r>
          <w:hyperlink w:anchor="_Toc240940202" w:history="1">
            <w:r w:rsidR="00403072" w:rsidRPr="00743DB0">
              <w:rPr>
                <w:rStyle w:val="affa"/>
                <w:rFonts w:hint="eastAsia"/>
                <w:noProof/>
              </w:rPr>
              <w:t>第</w:t>
            </w:r>
            <w:r w:rsidR="00403072" w:rsidRPr="00743DB0">
              <w:rPr>
                <w:rStyle w:val="affa"/>
                <w:rFonts w:hint="eastAsia"/>
                <w:noProof/>
              </w:rPr>
              <w:t>1</w:t>
            </w:r>
            <w:r w:rsidR="00403072" w:rsidRPr="00743DB0">
              <w:rPr>
                <w:rStyle w:val="affa"/>
                <w:rFonts w:hint="eastAsia"/>
                <w:noProof/>
              </w:rPr>
              <w:t>章</w:t>
            </w:r>
            <w:r w:rsidR="00403072" w:rsidRPr="00743DB0">
              <w:rPr>
                <w:rStyle w:val="affa"/>
                <w:rFonts w:hint="eastAsia"/>
                <w:noProof/>
              </w:rPr>
              <w:t xml:space="preserve"> </w:t>
            </w:r>
            <w:r w:rsidR="00403072" w:rsidRPr="00743DB0">
              <w:rPr>
                <w:rStyle w:val="affa"/>
                <w:rFonts w:hint="eastAsia"/>
                <w:noProof/>
              </w:rPr>
              <w:t>前言</w:t>
            </w:r>
            <w:r w:rsidR="00403072">
              <w:rPr>
                <w:noProof/>
                <w:webHidden/>
              </w:rPr>
              <w:tab/>
            </w:r>
            <w:r w:rsidR="00403072">
              <w:rPr>
                <w:noProof/>
                <w:webHidden/>
              </w:rPr>
              <w:fldChar w:fldCharType="begin" w:dirty="true"/>
            </w:r>
            <w:r w:rsidR="00403072">
              <w:rPr>
                <w:noProof/>
                <w:webHidden/>
              </w:rPr>
              <w:instrText xml:space="preserve"> PAGEREF _Toc240940202 \h </w:instrText>
            </w:r>
            <w:r w:rsidR="00403072">
              <w:rPr>
                <w:noProof/>
                <w:webHidden/>
              </w:rPr>
            </w:r>
            <w:r w:rsidR="00403072">
              <w:rPr>
                <w:noProof/>
                <w:webHidden/>
              </w:rPr>
              <w:fldChar w:fldCharType="separate"/>
            </w:r>
            <w:r w:rsidR="00403072">
              <w:rPr>
                <w:noProof/>
                <w:webHidden/>
              </w:rPr>
              <w:t>1</w:t>
            </w:r>
            <w:r w:rsidR="00403072">
              <w:rPr>
                <w:noProof/>
                <w:webHidden/>
              </w:rPr>
              <w:fldChar w:fldCharType="end"/>
            </w:r>
          </w:hyperlink>
        </w:p>
        <w:p w14:paraId="056E8567" w14:textId="72D42921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03" w:history="1">
            <w:r w:rsidRPr="00743DB0">
              <w:rPr>
                <w:rStyle w:val="affa"/>
                <w:noProof/>
              </w:rPr>
              <w:t>1-1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背景介紹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06F8B" w14:textId="5F82630D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04" w:history="1">
            <w:r w:rsidRPr="00743DB0">
              <w:rPr>
                <w:rStyle w:val="affa"/>
                <w:noProof/>
                <w:lang w:eastAsia="zh-TW"/>
              </w:rPr>
              <w:t>1-2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動機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4315D" w14:textId="6DB70721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05" w:history="1">
            <w:r w:rsidRPr="00743DB0">
              <w:rPr>
                <w:rStyle w:val="affa"/>
                <w:noProof/>
              </w:rPr>
              <w:t>1-3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系統目的與目標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9F03" w14:textId="539A6F3C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06" w:history="1">
            <w:r w:rsidRPr="00743DB0">
              <w:rPr>
                <w:rStyle w:val="affa"/>
                <w:noProof/>
              </w:rPr>
              <w:t>1-4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預期成果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3B51" w14:textId="01191A47" w:rsidR="00403072" w:rsidRDefault="00403072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07" w:history="1">
            <w:r w:rsidRPr="00743DB0">
              <w:rPr>
                <w:rStyle w:val="affa"/>
                <w:rFonts w:hint="eastAsia"/>
                <w:noProof/>
                <w:lang w:eastAsia="zh-TW"/>
              </w:rPr>
              <w:t>第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2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章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營運計畫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4466" w14:textId="1E99C981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08" w:history="1">
            <w:r w:rsidRPr="00743DB0">
              <w:rPr>
                <w:rStyle w:val="affa"/>
                <w:noProof/>
                <w:lang w:eastAsia="zh-TW"/>
              </w:rPr>
              <w:t>2-1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可行性分析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032E" w14:textId="0EACFEC7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09" w:history="1">
            <w:r w:rsidRPr="00743DB0">
              <w:rPr>
                <w:rStyle w:val="affa"/>
                <w:noProof/>
                <w:lang w:eastAsia="zh-TW"/>
              </w:rPr>
              <w:t>2-2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商業模式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B495" w14:textId="4C9F3A64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0" w:history="1">
            <w:r w:rsidRPr="00743DB0">
              <w:rPr>
                <w:rStyle w:val="affa"/>
                <w:noProof/>
              </w:rPr>
              <w:t>2-3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市</w:t>
            </w:r>
            <w:r w:rsidRPr="00743DB0">
              <w:rPr>
                <w:rStyle w:val="affa"/>
                <w:rFonts w:hint="eastAsia"/>
                <w:noProof/>
              </w:rPr>
              <w:t>場分析</w:t>
            </w:r>
            <w:r w:rsidRPr="00743DB0">
              <w:rPr>
                <w:rStyle w:val="affa"/>
                <w:noProof/>
              </w:rPr>
              <w:t>-STP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8CCD" w14:textId="47BE7AD1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1" w:history="1">
            <w:r w:rsidRPr="00743DB0">
              <w:rPr>
                <w:rStyle w:val="affa"/>
                <w:noProof/>
              </w:rPr>
              <w:t>2-4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競爭力分析</w:t>
            </w:r>
            <w:r w:rsidRPr="00743DB0">
              <w:rPr>
                <w:rStyle w:val="affa"/>
                <w:noProof/>
              </w:rPr>
              <w:t>SWOT-TOWS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68B1" w14:textId="12FCCCBA" w:rsidR="00403072" w:rsidRDefault="00403072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2" w:history="1">
            <w:r w:rsidRPr="00743DB0">
              <w:rPr>
                <w:rStyle w:val="affa"/>
                <w:rFonts w:hint="eastAsia"/>
                <w:noProof/>
              </w:rPr>
              <w:t>第</w:t>
            </w:r>
            <w:r w:rsidRPr="00743DB0">
              <w:rPr>
                <w:rStyle w:val="affa"/>
                <w:rFonts w:hint="eastAsia"/>
                <w:noProof/>
              </w:rPr>
              <w:t>3</w:t>
            </w:r>
            <w:r w:rsidRPr="00743DB0">
              <w:rPr>
                <w:rStyle w:val="affa"/>
                <w:rFonts w:hint="eastAsia"/>
                <w:noProof/>
              </w:rPr>
              <w:t>章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系統規格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2E6F" w14:textId="37CDEC47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3" w:history="1">
            <w:r w:rsidRPr="00743DB0">
              <w:rPr>
                <w:rStyle w:val="affa"/>
                <w:noProof/>
              </w:rPr>
              <w:t>3-1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系統架構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733E4" w14:textId="54698440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4" w:history="1">
            <w:r w:rsidRPr="00743DB0">
              <w:rPr>
                <w:rStyle w:val="affa"/>
                <w:noProof/>
                <w:lang w:eastAsia="zh-TW"/>
              </w:rPr>
              <w:t>3-2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系統軟、硬體需求與技術平台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63F4" w14:textId="38AB9B57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5" w:history="1">
            <w:r w:rsidRPr="00743DB0">
              <w:rPr>
                <w:rStyle w:val="affa"/>
                <w:noProof/>
              </w:rPr>
              <w:t>3-3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使用標準與工具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7556" w14:textId="79E0D4B1" w:rsidR="00403072" w:rsidRDefault="00403072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6" w:history="1">
            <w:r w:rsidRPr="00743DB0">
              <w:rPr>
                <w:rStyle w:val="affa"/>
                <w:rFonts w:hint="eastAsia"/>
                <w:noProof/>
                <w:lang w:eastAsia="zh-TW"/>
              </w:rPr>
              <w:t>第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4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章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專案時程與組織分工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B3B16" w14:textId="334EF7AE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7" w:history="1">
            <w:r w:rsidRPr="00743DB0">
              <w:rPr>
                <w:rStyle w:val="affa"/>
                <w:noProof/>
              </w:rPr>
              <w:t>4-1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專案時程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6827A" w14:textId="1D8E5B9C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8" w:history="1">
            <w:r w:rsidRPr="00743DB0">
              <w:rPr>
                <w:rStyle w:val="affa"/>
                <w:noProof/>
              </w:rPr>
              <w:t>4-2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專案組織與分工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840BD" w14:textId="57FDF866" w:rsidR="00403072" w:rsidRDefault="00403072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19" w:history="1">
            <w:r w:rsidRPr="00743DB0">
              <w:rPr>
                <w:rStyle w:val="affa"/>
                <w:rFonts w:hint="eastAsia"/>
                <w:noProof/>
              </w:rPr>
              <w:t>第</w:t>
            </w:r>
            <w:r w:rsidRPr="00743DB0">
              <w:rPr>
                <w:rStyle w:val="affa"/>
                <w:rFonts w:hint="eastAsia"/>
                <w:noProof/>
              </w:rPr>
              <w:t>5</w:t>
            </w:r>
            <w:r w:rsidRPr="00743DB0">
              <w:rPr>
                <w:rStyle w:val="affa"/>
                <w:rFonts w:hint="eastAsia"/>
                <w:noProof/>
              </w:rPr>
              <w:t>章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需求模型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51E7" w14:textId="23094583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0" w:history="1">
            <w:r w:rsidRPr="00743DB0">
              <w:rPr>
                <w:rStyle w:val="affa"/>
                <w:noProof/>
              </w:rPr>
              <w:t>5-1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使用者需求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ACA14" w14:textId="46436955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1" w:history="1">
            <w:r w:rsidRPr="00743DB0">
              <w:rPr>
                <w:rStyle w:val="affa"/>
                <w:noProof/>
                <w:lang w:eastAsia="zh-TW"/>
              </w:rPr>
              <w:t>5-2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使用個案圖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76631" w14:textId="073F67C5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2" w:history="1">
            <w:r w:rsidRPr="00743DB0">
              <w:rPr>
                <w:rStyle w:val="affa"/>
                <w:noProof/>
                <w:lang w:eastAsia="zh-TW"/>
              </w:rPr>
              <w:t>5-3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使用個案描述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2245" w14:textId="697F7890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3" w:history="1">
            <w:r w:rsidRPr="00743DB0">
              <w:rPr>
                <w:rStyle w:val="affa"/>
                <w:noProof/>
                <w:lang w:eastAsia="zh-TW"/>
              </w:rPr>
              <w:t>5-4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分析類別圖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7AF3" w14:textId="19D067C6" w:rsidR="00403072" w:rsidRDefault="00403072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4" w:history="1">
            <w:r w:rsidRPr="00743DB0">
              <w:rPr>
                <w:rStyle w:val="affa"/>
                <w:rFonts w:hint="eastAsia"/>
                <w:noProof/>
              </w:rPr>
              <w:t>第</w:t>
            </w:r>
            <w:r w:rsidRPr="00743DB0">
              <w:rPr>
                <w:rStyle w:val="affa"/>
                <w:rFonts w:hint="eastAsia"/>
                <w:noProof/>
              </w:rPr>
              <w:t>6</w:t>
            </w:r>
            <w:r w:rsidRPr="00743DB0">
              <w:rPr>
                <w:rStyle w:val="affa"/>
                <w:rFonts w:hint="eastAsia"/>
                <w:noProof/>
              </w:rPr>
              <w:t>章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設計模型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7380" w14:textId="39D4BBD2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5" w:history="1">
            <w:r w:rsidRPr="00743DB0">
              <w:rPr>
                <w:rStyle w:val="affa"/>
                <w:noProof/>
              </w:rPr>
              <w:t>6-1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循序圖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CA51" w14:textId="28A7C825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6" w:history="1">
            <w:r w:rsidRPr="00743DB0">
              <w:rPr>
                <w:rStyle w:val="affa"/>
                <w:noProof/>
                <w:lang w:eastAsia="zh-TW"/>
              </w:rPr>
              <w:t>6-2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設計類別圖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176F2" w14:textId="0E45AE25" w:rsidR="00403072" w:rsidRDefault="00403072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7" w:history="1">
            <w:r w:rsidRPr="00743DB0">
              <w:rPr>
                <w:rStyle w:val="affa"/>
                <w:rFonts w:hint="eastAsia"/>
                <w:noProof/>
              </w:rPr>
              <w:t>第</w:t>
            </w:r>
            <w:r w:rsidRPr="00743DB0">
              <w:rPr>
                <w:rStyle w:val="affa"/>
                <w:rFonts w:hint="eastAsia"/>
                <w:noProof/>
              </w:rPr>
              <w:t>7</w:t>
            </w:r>
            <w:r w:rsidRPr="00743DB0">
              <w:rPr>
                <w:rStyle w:val="affa"/>
                <w:rFonts w:hint="eastAsia"/>
                <w:noProof/>
              </w:rPr>
              <w:t>章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實作模型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DC82" w14:textId="21CE9616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8" w:history="1">
            <w:r w:rsidRPr="00743DB0">
              <w:rPr>
                <w:rStyle w:val="affa"/>
                <w:noProof/>
              </w:rPr>
              <w:t>7-1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佈署圖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42B7" w14:textId="679ECF92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29" w:history="1">
            <w:r w:rsidRPr="00743DB0">
              <w:rPr>
                <w:rStyle w:val="affa"/>
                <w:noProof/>
              </w:rPr>
              <w:t>7-2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套件圖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3800" w14:textId="50CF87D9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30" w:history="1">
            <w:r w:rsidRPr="00743DB0">
              <w:rPr>
                <w:rStyle w:val="affa"/>
                <w:noProof/>
              </w:rPr>
              <w:t>7-3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元件圖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49D0" w14:textId="3182BD5E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31" w:history="1">
            <w:r w:rsidRPr="00743DB0">
              <w:rPr>
                <w:rStyle w:val="affa"/>
                <w:noProof/>
              </w:rPr>
              <w:t>7-4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狀態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9AD65" w14:textId="4668F5BD" w:rsidR="00403072" w:rsidRDefault="00403072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32" w:history="1">
            <w:r w:rsidRPr="00743DB0">
              <w:rPr>
                <w:rStyle w:val="affa"/>
                <w:rFonts w:hint="eastAsia"/>
                <w:noProof/>
                <w:lang w:eastAsia="zh-TW"/>
              </w:rPr>
              <w:t>第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8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章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資料庫設計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C6D9" w14:textId="447BDEDA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33" w:history="1">
            <w:r w:rsidRPr="00743DB0">
              <w:rPr>
                <w:rStyle w:val="affa"/>
                <w:noProof/>
              </w:rPr>
              <w:t>8-1</w:t>
            </w:r>
            <w:r w:rsidRPr="00743DB0">
              <w:rPr>
                <w:rStyle w:val="affa"/>
                <w:rFonts w:hint="eastAsia"/>
                <w:noProof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</w:rPr>
              <w:t>資料庫關聯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22D6D" w14:textId="22F5E951" w:rsidR="00403072" w:rsidRDefault="00403072">
          <w:pPr>
            <w:pStyle w:val="2a"/>
            <w:tabs>
              <w:tab w:val="right" w:leader="dot" w:pos="10194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34" w:history="1">
            <w:r w:rsidRPr="00743DB0">
              <w:rPr>
                <w:rStyle w:val="affa"/>
                <w:noProof/>
                <w:lang w:eastAsia="zh-TW"/>
              </w:rPr>
              <w:t>8-2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表格及其</w:t>
            </w:r>
            <w:r w:rsidRPr="00743DB0">
              <w:rPr>
                <w:rStyle w:val="affa"/>
                <w:noProof/>
                <w:lang w:eastAsia="zh-TW"/>
              </w:rPr>
              <w:t>Meta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8A15" w14:textId="1D5FAE18" w:rsidR="00403072" w:rsidRDefault="00403072">
          <w:pPr>
            <w:pStyle w:val="14"/>
            <w:tabs>
              <w:tab w:val="right" w:leader="dot" w:pos="10194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0940235" w:history="1">
            <w:r w:rsidRPr="00743DB0">
              <w:rPr>
                <w:rStyle w:val="affa"/>
                <w:rFonts w:hint="eastAsia"/>
                <w:noProof/>
                <w:lang w:eastAsia="zh-TW"/>
              </w:rPr>
              <w:t>第</w:t>
            </w:r>
            <w:r w:rsidRPr="00743DB0">
              <w:rPr>
                <w:rStyle w:val="affa"/>
                <w:noProof/>
                <w:lang w:eastAsia="zh-TW"/>
              </w:rPr>
              <w:t>14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章</w:t>
            </w:r>
            <w:r w:rsidRPr="00743DB0">
              <w:rPr>
                <w:rStyle w:val="affa"/>
                <w:noProof/>
                <w:lang w:eastAsia="zh-TW"/>
              </w:rPr>
              <w:t xml:space="preserve"> </w:t>
            </w:r>
            <w:r w:rsidRPr="00743DB0">
              <w:rPr>
                <w:rStyle w:val="affa"/>
                <w:rFonts w:hint="eastAsia"/>
                <w:noProof/>
                <w:lang w:eastAsia="zh-TW"/>
              </w:rPr>
              <w:t>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_Toc240940235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F95E" w14:textId="0A3F3F85" w:rsidR="00036C49" w:rsidRPr="000457FD" w:rsidRDefault="00091F38" w:rsidP="007A0B37">
          <w:pPr>
            <w:ind w:left="280" w:right="280"/>
          </w:pPr>
          <w:r w:rsidRPr="000457FD">
            <w:rPr>
              <w:b/>
              <w:bCs/>
              <w:lang w:val="zh-TW"/>
            </w:rPr>
            <w:fldChar w:fldCharType="end"/>
          </w:r>
        </w:p>
      </w:sdtContent>
    </w:sdt>
    <w:p w14:paraId="0D6590AD" w14:textId="77777777" w:rsidR="00E9067B" w:rsidRDefault="000F118D" w:rsidP="006C1CB8">
      <w:pPr>
        <w:pageBreakBefore/>
        <w:ind w:leftChars="0" w:left="705" w:right="280"/>
        <w:jc w:val="center"/>
        <w:rPr>
          <w:noProof/>
          <w:lang w:eastAsia="zh-TW"/>
        </w:rPr>
      </w:pPr>
      <w:r>
        <w:rPr>
          <w:b/>
          <w:sz w:val="32"/>
        </w:rPr>
        <w:lastRenderedPageBreak/>
        <w:t>圖目錄</w:t>
      </w:r>
    </w:p>
    <w:p w14:paraId="0C6BE457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3-1-1</w:t>
      </w:r>
      <w:r>
        <w:t>系統架構圖</w:t>
      </w:r>
      <w:r>
        <w:tab/>
        <w:t>7</w:t>
      </w:r>
    </w:p>
    <w:p w14:paraId="22238685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4-1-1</w:t>
      </w:r>
      <w:r>
        <w:t>專案時程甘特圖</w:t>
      </w:r>
      <w:r>
        <w:tab/>
        <w:t>9</w:t>
      </w:r>
    </w:p>
    <w:p w14:paraId="47EC5689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4-2-1 </w:t>
      </w:r>
      <w:r>
        <w:t>整組</w:t>
      </w:r>
      <w:r>
        <w:t xml:space="preserve">GitHub</w:t>
      </w:r>
      <w:r>
        <w:t>次數</w:t>
      </w:r>
      <w:r>
        <w:tab/>
        <w:t>13</w:t>
      </w:r>
    </w:p>
    <w:p w14:paraId="50C0A4C7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4-2-2</w:t>
      </w:r>
      <w:r>
        <w:t>施奕安</w:t>
      </w:r>
      <w:r>
        <w:t xml:space="preserve">11436023 GitHub</w:t>
      </w:r>
      <w:r>
        <w:t>上傳紀錄</w:t>
      </w:r>
      <w:r>
        <w:tab/>
        <w:t>13</w:t>
      </w:r>
    </w:p>
    <w:p w14:paraId="097E4C6D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4-2-3 </w:t>
      </w:r>
      <w:r>
        <w:t>周昱潤</w:t>
      </w:r>
      <w:r>
        <w:t xml:space="preserve">11436022 GitHub </w:t>
      </w:r>
      <w:r>
        <w:t>上傳紀錄</w:t>
      </w:r>
      <w:r>
        <w:tab/>
        <w:t>13</w:t>
      </w:r>
    </w:p>
    <w:p w14:paraId="4D4694D0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4-2-4 </w:t>
      </w:r>
      <w:r>
        <w:t>陳浩民</w:t>
      </w:r>
      <w:r>
        <w:t xml:space="preserve"> 11436015 GitHub</w:t>
      </w:r>
      <w:r>
        <w:t>上傳紀錄</w:t>
      </w:r>
      <w:r>
        <w:tab/>
        <w:t>14</w:t>
      </w:r>
    </w:p>
    <w:p w14:paraId="27C7D7A4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4-2-5</w:t>
      </w:r>
      <w:r>
        <w:t>林東建</w:t>
      </w:r>
      <w:r>
        <w:t xml:space="preserve"> 11436014 GitHub</w:t>
      </w:r>
      <w:r>
        <w:t>上傳紀錄</w:t>
      </w:r>
      <w:r>
        <w:tab/>
        <w:t>14</w:t>
      </w:r>
    </w:p>
    <w:p w14:paraId="38A86D85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4-2-6</w:t>
      </w:r>
      <w:r>
        <w:t>龔正源</w:t>
      </w:r>
      <w:r>
        <w:t xml:space="preserve">11436016 GitHub</w:t>
      </w:r>
      <w:r>
        <w:t>上傳紀錄</w:t>
      </w:r>
      <w:r>
        <w:tab/>
        <w:t>14</w:t>
      </w:r>
    </w:p>
    <w:p w14:paraId="307E50F9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5-1-1</w:t>
      </w:r>
      <w:r>
        <w:t>功能分解圖</w:t>
      </w:r>
      <w:r>
        <w:tab/>
        <w:t>17</w:t>
      </w:r>
    </w:p>
    <w:p w14:paraId="78F52922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5-2-1</w:t>
      </w:r>
      <w:r>
        <w:t>使用個案圖</w:t>
      </w:r>
      <w:r>
        <w:tab/>
        <w:t>18</w:t>
      </w:r>
    </w:p>
    <w:p w14:paraId="703804E5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5-3-1</w:t>
      </w:r>
      <w:r>
        <w:t xml:space="preserve">歷史紀錄查詢活動圖</w:t>
      </w:r>
      <w:r>
        <w:tab/>
        <w:t>27</w:t>
      </w:r>
    </w:p>
    <w:p w14:paraId="3020B5A9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5-4-1 </w:t>
      </w:r>
      <w:r>
        <w:t>分析類別圖</w:t>
      </w:r>
      <w:r>
        <w:tab/>
        <w:t>27</w:t>
      </w:r>
    </w:p>
    <w:p w14:paraId="71E5E098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5-4-2 </w:t>
      </w:r>
      <w:r>
        <w:t>分析物件圖</w:t>
      </w:r>
      <w:r>
        <w:tab/>
        <w:t>28</w:t>
      </w:r>
    </w:p>
    <w:p w14:paraId="1AE61D02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6-1-1</w:t>
      </w:r>
      <w:r>
        <w:t>植物診斷循序圖</w:t>
      </w:r>
      <w:r>
        <w:tab/>
        <w:t>28</w:t>
      </w:r>
    </w:p>
    <w:p w14:paraId="08F39DE3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6-2-1</w:t>
      </w:r>
      <w:r>
        <w:t>設計類別圖</w:t>
      </w:r>
      <w:r>
        <w:tab/>
        <w:t>29</w:t>
      </w:r>
    </w:p>
    <w:p w14:paraId="04FCBDDF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7-1-1</w:t>
      </w:r>
      <w:r>
        <w:t xml:space="preserve">部署圖</w:t>
      </w:r>
      <w:r>
        <w:tab/>
        <w:t>30</w:t>
      </w:r>
    </w:p>
    <w:p w14:paraId="6F0CD486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7-2-1</w:t>
      </w:r>
      <w:r>
        <w:t>套件圖</w:t>
      </w:r>
      <w:r>
        <w:tab/>
        <w:t>31</w:t>
      </w:r>
    </w:p>
    <w:p w14:paraId="5A420194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7-3-1</w:t>
      </w:r>
      <w:r>
        <w:t>元件圖</w:t>
      </w:r>
      <w:r>
        <w:tab/>
        <w:t>31</w:t>
      </w:r>
    </w:p>
    <w:p w14:paraId="31436FFF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7-4-1</w:t>
      </w:r>
      <w:r>
        <w:t>註冊</w:t>
      </w:r>
      <w:r>
        <w:t>&amp;</w:t>
      </w:r>
      <w:r>
        <w:t>登入</w:t>
      </w:r>
      <w:r>
        <w:t xml:space="preserve"> </w:t>
      </w:r>
      <w:r>
        <w:t xml:space="preserve">活動圖</w:t>
      </w:r>
      <w:r>
        <w:tab/>
        <w:t>32</w:t>
      </w:r>
    </w:p>
    <w:p w14:paraId="032C4C54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7-4-2</w:t>
      </w:r>
      <w:r>
        <w:t>上傳圖片並取得分析結果</w:t>
      </w:r>
      <w:r>
        <w:t xml:space="preserve"> </w:t>
      </w:r>
      <w:r>
        <w:t xml:space="preserve">活動圖</w:t>
      </w:r>
      <w:r>
        <w:tab/>
        <w:t>33</w:t>
      </w:r>
    </w:p>
    <w:p w14:paraId="5578D8F4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7-4-3 </w:t>
      </w:r>
      <w:r>
        <w:t>儲存診斷紀錄</w:t>
      </w:r>
      <w:r>
        <w:t xml:space="preserve"> </w:t>
      </w:r>
      <w:r>
        <w:t xml:space="preserve">活動圖</w:t>
      </w:r>
      <w:r>
        <w:tab/>
        <w:t>34</w:t>
      </w:r>
    </w:p>
    <w:p w14:paraId="1827E974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7-4-4 </w:t>
      </w:r>
      <w:r>
        <w:t>查看歷史紀錄</w:t>
      </w:r>
      <w:r>
        <w:t xml:space="preserve"> </w:t>
      </w:r>
      <w:r>
        <w:t xml:space="preserve">活動圖</w:t>
      </w:r>
      <w:r>
        <w:tab/>
        <w:t>35</w:t>
      </w:r>
    </w:p>
    <w:p w14:paraId="4E33C555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7-4-5 </w:t>
      </w:r>
      <w:r>
        <w:t>檢視儀表板與診斷紀錄</w:t>
      </w:r>
      <w:r>
        <w:t xml:space="preserve"> </w:t>
      </w:r>
      <w:r>
        <w:t xml:space="preserve">活動圖</w:t>
      </w:r>
      <w:r>
        <w:tab/>
        <w:t>36</w:t>
      </w:r>
    </w:p>
    <w:p w14:paraId="33261E94" w14:textId="77777777" w:rsidR="00F32879" w:rsidRDefault="000F118D">
      <w:pPr>
        <w:pStyle w:val="affb"/>
        <w:ind w:left="1680" w:right="280" w:hanging="560"/>
      </w:pPr>
      <w:r>
        <w:t>圖</w:t>
      </w:r>
      <w:r>
        <w:t xml:space="preserve"> 8-1-1</w:t>
      </w:r>
      <w:r>
        <w:t>資料庫實體關聯圖</w:t>
      </w:r>
      <w:r>
        <w:tab/>
        <w:t>37</w:t>
      </w:r>
    </w:p>
    <w:p w14:paraId="586FDF4B" w14:textId="77777777" w:rsidR="00F32879" w:rsidRDefault="000F118D">
      <w:pPr>
        <w:pageBreakBefore/>
        <w:ind w:left="280" w:right="280"/>
        <w:jc w:val="center"/>
      </w:pPr>
      <w:r>
        <w:rPr>
          <w:b/>
          <w:sz w:val="32"/>
        </w:rPr>
        <w:lastRenderedPageBreak/>
        <w:t>表目錄</w:t>
      </w:r>
    </w:p>
    <w:p w14:paraId="56D61DAE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2-1-1</w:t>
      </w:r>
      <w:r>
        <w:t>可行性分析表</w:t>
      </w:r>
      <w:r>
        <w:tab/>
        <w:t>3</w:t>
      </w:r>
    </w:p>
    <w:p w14:paraId="6F3D8974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2-2-1</w:t>
      </w:r>
      <w:r>
        <w:t>商業模式九宮格</w:t>
      </w:r>
      <w:r>
        <w:tab/>
        <w:t>4</w:t>
      </w:r>
    </w:p>
    <w:p w14:paraId="26CF20E7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2-3-1 Segmentation(</w:t>
      </w:r>
      <w:r>
        <w:t>市場區隔</w:t>
      </w:r>
      <w:r>
        <w:t>)</w:t>
      </w:r>
      <w:r>
        <w:tab/>
        <w:t>5</w:t>
      </w:r>
    </w:p>
    <w:p w14:paraId="732DF7D6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2-4-1 </w:t>
      </w:r>
      <w:r>
        <w:t>競爭力分析</w:t>
      </w:r>
      <w:r>
        <w:t>SWOT-TOWS</w:t>
      </w:r>
      <w:r>
        <w:tab/>
        <w:t>6</w:t>
      </w:r>
    </w:p>
    <w:p w14:paraId="4589B63E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3-2-1</w:t>
      </w:r>
      <w:r>
        <w:t>系統軟硬體需求表</w:t>
      </w:r>
      <w:r>
        <w:tab/>
        <w:t>7</w:t>
      </w:r>
    </w:p>
    <w:p w14:paraId="4F2138C5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3-3-1</w:t>
      </w:r>
      <w:r>
        <w:t>使用標準與工具表</w:t>
      </w:r>
      <w:r>
        <w:tab/>
        <w:t>8</w:t>
      </w:r>
    </w:p>
    <w:p w14:paraId="488BCC03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4-1-1</w:t>
      </w:r>
      <w:r>
        <w:t>專案時程表</w:t>
      </w:r>
      <w:r>
        <w:tab/>
        <w:t>9</w:t>
      </w:r>
    </w:p>
    <w:p w14:paraId="361E5EE4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4-2-1</w:t>
      </w:r>
      <w:r>
        <w:t>專案組織與分工表</w:t>
      </w:r>
      <w:r>
        <w:tab/>
        <w:t>10</w:t>
      </w:r>
    </w:p>
    <w:p w14:paraId="462B1576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4-2-2</w:t>
      </w:r>
      <w:r>
        <w:t>專題成果工作內容與貢獻度表</w:t>
      </w:r>
      <w:r>
        <w:tab/>
        <w:t>12</w:t>
      </w:r>
    </w:p>
    <w:p w14:paraId="7DE33864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5-1-1</w:t>
      </w:r>
      <w:r>
        <w:t>功能需求清單表</w:t>
      </w:r>
      <w:r>
        <w:tab/>
        <w:t>15</w:t>
      </w:r>
    </w:p>
    <w:p w14:paraId="10F73D15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5-1-2</w:t>
      </w:r>
      <w:r>
        <w:t>非功能需求清單表</w:t>
      </w:r>
      <w:r>
        <w:tab/>
        <w:t>16</w:t>
      </w:r>
    </w:p>
    <w:p w14:paraId="77EEFFB4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5-3-1</w:t>
      </w:r>
      <w:r>
        <w:t>註冊</w:t>
      </w:r>
      <w:r>
        <w:tab/>
        <w:t>19</w:t>
      </w:r>
    </w:p>
    <w:p w14:paraId="26D49B9F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5-3-2 電子郵件信箱驗證</w:t>
      </w:r>
      <w:r>
        <w:t xml:space="preserve"/>
      </w:r>
      <w:r>
        <w:tab/>
        <w:t>19</w:t>
      </w:r>
    </w:p>
    <w:p w14:paraId="4562E6B9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5-3-3 </w:t>
      </w:r>
      <w:r>
        <w:t>使用者登入</w:t>
      </w:r>
      <w:r>
        <w:tab/>
        <w:t>20</w:t>
      </w:r>
    </w:p>
    <w:p w14:paraId="7E3A1760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5-3-4</w:t>
      </w:r>
      <w:r>
        <w:t>上傳圖片並取得分析結果</w:t>
      </w:r>
      <w:r>
        <w:tab/>
        <w:t>20</w:t>
      </w:r>
    </w:p>
    <w:p w14:paraId="159FCBB8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5-3-5</w:t>
      </w:r>
      <w:r>
        <w:t>儲存診斷紀錄</w:t>
      </w:r>
      <w:r>
        <w:tab/>
        <w:t>21</w:t>
      </w:r>
    </w:p>
    <w:p w14:paraId="2E56FF7A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5-3-6 </w:t>
      </w:r>
      <w:r>
        <w:t>查看歷史紀錄</w:t>
      </w:r>
      <w:r>
        <w:tab/>
        <w:t>21</w:t>
      </w:r>
    </w:p>
    <w:p w14:paraId="5A93B68C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5-3-7 </w:t>
      </w:r>
      <w:r>
        <w:t>檢視儀表板與診斷紀錄</w:t>
      </w:r>
      <w:r>
        <w:tab/>
        <w:t>22</w:t>
      </w:r>
    </w:p>
    <w:p w14:paraId="6FCF00C8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5-3-8 </w:t>
      </w:r>
      <w:r>
        <w:t>修改診斷紀錄</w:t>
      </w:r>
      <w:r>
        <w:tab/>
        <w:t>22</w:t>
      </w:r>
    </w:p>
    <w:p w14:paraId="735DF662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5-3-9 </w:t>
      </w:r>
      <w:r>
        <w:t>刪除診斷紀錄</w:t>
      </w:r>
      <w:r>
        <w:tab/>
        <w:t>23</w:t>
      </w:r>
    </w:p>
    <w:p w14:paraId="76C20602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5-3-10 Webcam</w:t>
      </w:r>
      <w:r>
        <w:t>監控與自動警報</w:t>
      </w:r>
      <w:r>
        <w:tab/>
        <w:t>24</w:t>
      </w:r>
    </w:p>
    <w:p w14:paraId="0C6D7709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5-3-11 </w:t>
      </w:r>
      <w:r>
        <w:t>管理</w:t>
      </w:r>
      <w:r>
        <w:t>Webcam</w:t>
      </w:r>
      <w:r>
        <w:t>警報</w:t>
      </w:r>
      <w:r>
        <w:tab/>
        <w:t>25</w:t>
      </w:r>
    </w:p>
    <w:p w14:paraId="5E7C54EE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5-3-12 </w:t>
      </w:r>
      <w:r>
        <w:t>查詢使用者列表</w:t>
      </w:r>
      <w:r>
        <w:tab/>
        <w:t>26</w:t>
      </w:r>
    </w:p>
    <w:p w14:paraId="62D3254C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8-2-1</w:t>
      </w:r>
      <w:r>
        <w:t>資料表</w:t>
      </w:r>
      <w:r>
        <w:t>-crop</w:t>
      </w:r>
      <w:r>
        <w:tab/>
        <w:t>37</w:t>
      </w:r>
    </w:p>
    <w:p w14:paraId="594AB198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8-2-2</w:t>
      </w:r>
      <w:r>
        <w:t>資料表</w:t>
      </w:r>
      <w:r>
        <w:t>-disease</w:t>
      </w:r>
      <w:r>
        <w:tab/>
        <w:t>37</w:t>
      </w:r>
    </w:p>
    <w:p w14:paraId="218BFE05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8-2-3</w:t>
      </w:r>
      <w:r>
        <w:t>資料表</w:t>
      </w:r>
      <w:r>
        <w:t>-pests</w:t>
      </w:r>
      <w:r>
        <w:tab/>
        <w:t>38</w:t>
      </w:r>
    </w:p>
    <w:p w14:paraId="129CCB94" w14:textId="77777777" w:rsidR="00F32879" w:rsidRDefault="000F118D">
      <w:pPr>
        <w:pStyle w:val="affb"/>
        <w:ind w:left="1680" w:right="280" w:hanging="560"/>
      </w:pPr>
      <w:r>
        <w:lastRenderedPageBreak/>
        <w:t>表</w:t>
      </w:r>
      <w:r>
        <w:t xml:space="preserve"> 8-2-4</w:t>
      </w:r>
      <w:r>
        <w:t>資料表</w:t>
      </w:r>
      <w:r>
        <w:t>-plant_diary</w:t>
      </w:r>
      <w:r>
        <w:tab/>
        <w:t>38</w:t>
      </w:r>
    </w:p>
    <w:p w14:paraId="243AA45D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8-2-5</w:t>
      </w:r>
      <w:r>
        <w:t>資料表</w:t>
      </w:r>
      <w:r>
        <w:t>-user</w:t>
      </w:r>
      <w:r>
        <w:tab/>
        <w:t>39</w:t>
      </w:r>
    </w:p>
    <w:p w14:paraId="78C05514" w14:textId="77777777" w:rsidR="00F32879" w:rsidRDefault="000F118D">
      <w:pPr>
        <w:pStyle w:val="affb"/>
        <w:ind w:left="1680" w:right="280" w:hanging="560"/>
      </w:pPr>
      <w:r>
        <w:t>表</w:t>
      </w:r>
      <w:r>
        <w:t xml:space="preserve"> 8-2-6</w:t>
      </w:r>
      <w:r>
        <w:t>資料表</w:t>
      </w:r>
      <w:r>
        <w:t>-user_one_time_tokens</w:t>
      </w:r>
      <w:r>
        <w:tab/>
        <w:t>39</w:t>
      </w:r>
    </w:p>
    <w:p w14:paraId="058CE38B" w14:textId="77777777" w:rsidR="00F32879" w:rsidRDefault="000F118D">
      <w:pPr>
        <w:pStyle w:val="affb"/>
        <w:ind w:left="1680" w:right="280" w:hanging="560"/>
        <w:sectPr w:rsidR="00F32879" w:rsidSect="009C0231">
          <w:pgSz w:w="11906" w:h="16838" w:code="9"/>
          <w:pgMar w:top="851" w:right="851" w:bottom="851" w:left="851" w:header="567" w:footer="567" w:gutter="0"/>
          <w:pgNumType w:fmt="lowerRoman" w:start="2"/>
          <w:cols w:space="720"/>
          <w:titlePg/>
          <w:docGrid w:linePitch="381"/>
        </w:sectPr>
      </w:pPr>
      <w:r>
        <w:t>表</w:t>
      </w:r>
      <w:r>
        <w:t xml:space="preserve"> 8-2-7</w:t>
      </w:r>
      <w:r>
        <w:t>資料表</w:t>
      </w:r>
      <w:r>
        <w:t>-webcam_alert</w:t>
      </w:r>
      <w:r>
        <w:tab/>
        <w:t>40</w:t>
      </w:r>
    </w:p>
    <w:p w14:paraId="058CE38B" w14:textId="77777777" w:rsidR="00F32879" w:rsidRDefault="000F118D">
      <w:pPr>
        <w:pStyle w:val="affb"/>
        <w:ind w:left="1680" w:right="280" w:hanging="560"/>
        <w:sectPr w:rsidR="00F32879" w:rsidSect="009C0231">
          <w:pgSz w:w="11906" w:h="16838" w:code="9"/>
          <w:pgMar w:top="851" w:right="851" w:bottom="851" w:left="851" w:header="567" w:footer="567" w:gutter="0"/>
          <w:pgNumType w:fmt="lowerRoman" w:start="2"/>
          <w:cols w:space="720"/>
          <w:titlePg/>
          <w:docGrid w:linePitch="381"/>
        </w:sectPr>
      </w:pPr>
      <w:r>
        <w:t>表</w:t>
      </w:r>
      <w:r>
        <w:t xml:space="preserve"> 8-2-8</w:t>
      </w:r>
      <w:r>
        <w:t>資料表</w:t>
      </w:r>
      <w:r>
        <w:t>-diagnosis_feedback</w:t>
      </w:r>
      <w:r>
        <w:tab/>
        <w:t>41</w:t>
      </w:r>
    </w:p>
    <w:p w14:paraId="090207F8" w14:textId="77777777" w:rsidR="00036C49" w:rsidRPr="000457FD" w:rsidRDefault="006C1CB8" w:rsidP="00DB00E9">
      <w:pPr>
        <w:pStyle w:val="1"/>
        <w:ind w:left="705" w:right="280"/>
      </w:pPr>
      <w:r>
        <w:rPr>
          <w:rFonts w:hint="eastAsia"/>
          <w:lang w:eastAsia="zh-TW"/>
        </w:rPr>
        <w:lastRenderedPageBreak/>
        <w:t xml:space="preserve"> </w:t>
      </w:r>
      <w:bookmarkStart w:id="0" w:name="_Toc240940202"/>
      <w:r w:rsidRPr="000457FD">
        <w:t>前言</w:t>
      </w:r>
      <w:bookmarkEnd w:id="0"/>
    </w:p>
    <w:p w14:paraId="2DF8589C" w14:textId="77777777" w:rsidR="00036C49" w:rsidRPr="000457FD" w:rsidRDefault="000F118D" w:rsidP="00A86A27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1" w:name="_Toc240940203"/>
      <w:r w:rsidRPr="000457FD">
        <w:rPr>
          <w:color w:val="auto"/>
        </w:rPr>
        <w:t>背景介紹</w:t>
      </w:r>
      <w:bookmarkEnd w:id="1"/>
    </w:p>
    <w:p w14:paraId="2B6C3642" w14:textId="77777777" w:rsidR="0049413D" w:rsidRPr="000457FD" w:rsidRDefault="0049413D" w:rsidP="0049413D">
      <w:pPr>
        <w:ind w:left="280" w:right="280" w:firstLineChars="200" w:firstLine="56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t>在現代都市生活中，居家與辦公室植栽已成為常見的生活方式。非專業使用者面對黃葉、斑點等現象時，常需要查詢及比對不同資訊。本專案運用影像分析</w:t>
      </w:r>
      <w:r w:rsidRPr="000457FD">
        <w:rPr>
          <w:szCs w:val="28"/>
          <w:lang w:eastAsia="zh-TW"/>
        </w:rPr>
      </w:r>
      <w:r w:rsidRPr="000457FD">
        <w:rPr>
          <w:rFonts w:cs="標楷體"/>
          <w:szCs w:val="28"/>
          <w:lang w:eastAsia="zh-TW"/>
        </w:rPr>
        <w:t>技術，協助使用者初步辨識植物狀態，並查閱相關照護參考資訊。系統輸出不等同專業診斷，辨識成效仍須以標註影像與實際使用測試評估。</w:t>
      </w:r>
    </w:p>
    <w:p w14:paraId="716A56CB" w14:textId="77777777" w:rsidR="00036C49" w:rsidRPr="000457FD" w:rsidRDefault="000F118D">
      <w:pPr>
        <w:pStyle w:val="21"/>
        <w:ind w:left="847" w:right="280"/>
        <w:rPr>
          <w:color w:val="auto"/>
          <w:lang w:eastAsia="zh-TW"/>
        </w:rPr>
      </w:pPr>
      <w:bookmarkStart w:id="2" w:name="_Toc240940204"/>
      <w:r w:rsidRPr="000457FD">
        <w:rPr>
          <w:color w:val="auto"/>
          <w:lang w:eastAsia="zh-TW"/>
        </w:rPr>
        <w:t>動機</w:t>
      </w:r>
      <w:bookmarkEnd w:id="2"/>
    </w:p>
    <w:p w14:paraId="17909B44" w14:textId="77777777" w:rsidR="0049413D" w:rsidRPr="000457FD" w:rsidRDefault="0049413D" w:rsidP="0049413D">
      <w:pPr>
        <w:ind w:left="280" w:right="280" w:firstLineChars="200" w:firstLine="56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t>我們觀察到，當心愛的盆栽出現問題時，許多使用者會感到焦慮與困惑。錯誤的處理方式，如過度澆水或施用不當肥料，反而會加速植物的死亡。智慧型手機的普及讓我們看到了一個契機：如果能將手機鏡頭變成一個能夠「看懂」植物狀況的智慧之眼，就能極大地降低園藝的門檻。本專案的動機在於，打造一個「植物夥伴」，讓每位使用者都能透過簡單的拍照，快速了解植物的健康狀況，並獲得清晰、易懂的照護建議，享受園藝帶來的樂趣而非挫折。</w:t>
      </w:r>
    </w:p>
    <w:p w14:paraId="21A13A60" w14:textId="77777777" w:rsidR="00036C49" w:rsidRPr="000457FD" w:rsidRDefault="000F118D">
      <w:pPr>
        <w:pStyle w:val="21"/>
        <w:ind w:left="847" w:right="280"/>
        <w:rPr>
          <w:color w:val="auto"/>
        </w:rPr>
      </w:pPr>
      <w:bookmarkStart w:id="3" w:name="_Toc240940205"/>
      <w:r w:rsidRPr="000457FD">
        <w:rPr>
          <w:color w:val="auto"/>
        </w:rPr>
        <w:t>系統目的與目標</w:t>
      </w:r>
      <w:bookmarkEnd w:id="3"/>
    </w:p>
    <w:p w14:paraId="414930F8" w14:textId="77777777" w:rsidR="0049413D" w:rsidRPr="000457FD" w:rsidRDefault="00F347FE" w:rsidP="0049413D">
      <w:pPr>
        <w:spacing w:after="160"/>
        <w:ind w:left="280" w:right="280"/>
        <w:rPr>
          <w:rFonts w:cs="標楷體"/>
          <w:szCs w:val="28"/>
          <w:lang w:eastAsia="zh-TW"/>
        </w:rPr>
      </w:pPr>
      <w:r w:rsidRPr="000457FD">
        <w:rPr>
          <w:rFonts w:cs="標楷體" w:hint="eastAsia"/>
          <w:szCs w:val="28"/>
          <w:lang w:eastAsia="zh-TW"/>
        </w:rPr>
        <w:t xml:space="preserve">　　</w:t>
      </w:r>
      <w:r w:rsidR="0049413D" w:rsidRPr="000457FD">
        <w:rPr>
          <w:rFonts w:cs="標楷體"/>
          <w:szCs w:val="28"/>
          <w:lang w:eastAsia="zh-TW"/>
        </w:rPr>
        <w:t>為達成上述目的，我們設定了以下具體目標：</w:t>
      </w:r>
    </w:p>
    <w:p w14:paraId="2FE8677F" w14:textId="77777777" w:rsidR="0049413D" w:rsidRPr="000457FD" w:rsidRDefault="0049413D">
      <w:pPr>
        <w:pStyle w:val="ae"/>
        <w:numPr>
          <w:ilvl w:val="0"/>
          <w:numId w:val="18"/>
        </w:numPr>
        <w:spacing w:after="160"/>
        <w:ind w:leftChars="0" w:right="280"/>
        <w:rPr>
          <w:rFonts w:cs="標楷體"/>
          <w:szCs w:val="28"/>
          <w:lang w:eastAsia="zh-TW"/>
        </w:rPr>
      </w:pPr>
      <w:r>
        <w:t>開發使用者友善的行動應用：建立直觀的</w:t>
      </w:r>
      <w:r>
        <w:t xml:space="preserve"> Android </w:t>
      </w:r>
      <w:r>
        <w:t>應用程式，讓一般使用者完成帳號驗證、拍照或選圖診斷、結果確認、歷史紀錄、備註與結果修正。</w:t>
      </w:r>
    </w:p>
    <w:p w14:paraId="01D73EF8" w14:textId="77777777" w:rsidR="0049413D" w:rsidRPr="000457FD" w:rsidRDefault="0049413D">
      <w:pPr>
        <w:pStyle w:val="ae"/>
        <w:numPr>
          <w:ilvl w:val="0"/>
          <w:numId w:val="18"/>
        </w:numPr>
        <w:spacing w:after="160"/>
        <w:ind w:leftChars="0" w:right="280"/>
        <w:rPr>
          <w:rFonts w:cs="標楷體"/>
          <w:szCs w:val="28"/>
          <w:lang w:eastAsia="zh-TW"/>
        </w:rPr>
      </w:pPr>
      <w:r>
        <w:t>建構高效能的後端服務：使用</w:t>
      </w:r>
      <w:r>
        <w:t xml:space="preserve"> FastAPI </w:t>
      </w:r>
      <w:r>
        <w:t>建立可擴充的</w:t>
      </w:r>
      <w:r>
        <w:t xml:space="preserve"> API</w:t>
      </w:r>
      <w:r>
        <w:t>，負責帳號驗證、圖片診斷、診斷紀錄、</w:t>
      </w:r>
      <w:r>
        <w:t xml:space="preserve">Webcam </w:t>
      </w:r>
      <w:r>
        <w:t>警報、管理後台及</w:t>
      </w:r>
      <w:r>
        <w:t xml:space="preserve"> MySQL </w:t>
      </w:r>
      <w:r>
        <w:t>資料存取。</w:t>
      </w:r>
    </w:p>
    <w:p w14:paraId="39975CAD" w14:textId="77777777" w:rsidR="0049413D" w:rsidRPr="000457FD" w:rsidRDefault="0049413D">
      <w:pPr>
        <w:pStyle w:val="ae"/>
        <w:numPr>
          <w:ilvl w:val="0"/>
          <w:numId w:val="18"/>
        </w:numPr>
        <w:spacing w:after="160"/>
        <w:ind w:leftChars="0" w:right="280"/>
        <w:rPr>
          <w:rFonts w:cs="標楷體"/>
          <w:szCs w:val="28"/>
          <w:lang w:eastAsia="zh-TW"/>
        </w:rPr>
      </w:pPr>
      <w:r>
        <w:t>建立可檢查的</w:t>
      </w:r>
      <w:r>
        <w:t xml:space="preserve"> AI </w:t>
      </w:r>
      <w:r>
        <w:t>輔助判讀流程：以</w:t>
      </w:r>
      <w:r>
        <w:t xml:space="preserve"> Google Gemini </w:t>
      </w:r>
      <w:r>
        <w:t>產生影像候選結果，再比對作物、病害與蟲害資料及信心門檻；病蟲害建議主要取自資料庫。App 已實作信心、來源與需複核提示，確認儲存時保留來源及複核快照。unknown 或需複核結果可保存但不觸發自動警報；標記與來源均不代表專家簽核。</w:t>
      </w:r>
    </w:p>
    <w:p w14:paraId="7ECB359C" w14:textId="77777777" w:rsidR="001F1AC1" w:rsidRPr="000457FD" w:rsidRDefault="0049413D">
      <w:pPr>
        <w:pStyle w:val="ae"/>
        <w:numPr>
          <w:ilvl w:val="0"/>
          <w:numId w:val="18"/>
        </w:numPr>
        <w:spacing w:after="160"/>
        <w:ind w:leftChars="0" w:right="280"/>
        <w:rPr>
          <w:rFonts w:cs="標楷體"/>
          <w:szCs w:val="28"/>
          <w:lang w:eastAsia="zh-TW"/>
        </w:rPr>
      </w:pPr>
      <w:r>
        <w:t>整合個人診斷日誌與</w:t>
      </w:r>
      <w:r>
        <w:t xml:space="preserve"> Webcam </w:t>
      </w:r>
      <w:r>
        <w:t>監控：提供確認儲存、歷史查詢、備註與使用者修正。Android WebcamActivity 已實作單一排程的單株與多區域監控，明確傳送工作階段與區域識別碼，依後端新警報觸發通知；瀏覽器另提供整幅畫面監控。警報查詢、確認與刪除目前由瀏覽器提供；Android 僅有對應 API 介面宣告，未提供警報管理畫面。Android 建置因缺少 SDK 受阻，實機驗證尚未完成。</w:t>
      </w:r>
    </w:p>
    <w:p w14:paraId="54D48D91" w14:textId="77777777" w:rsidR="001F1AC1" w:rsidRPr="000457FD" w:rsidRDefault="001F1AC1">
      <w:pPr>
        <w:spacing w:after="200"/>
        <w:ind w:left="280" w:right="28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br w:type="page"/>
      </w:r>
    </w:p>
    <w:p w14:paraId="7947E317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  <w:lang w:eastAsia="zh-TW"/>
        </w:rPr>
        <w:lastRenderedPageBreak/>
        <w:t xml:space="preserve"> </w:t>
      </w:r>
      <w:bookmarkStart w:id="4" w:name="_Toc240940206"/>
      <w:r w:rsidRPr="000457FD">
        <w:rPr>
          <w:color w:val="auto"/>
        </w:rPr>
        <w:t>預期成果</w:t>
      </w:r>
      <w:bookmarkEnd w:id="4"/>
    </w:p>
    <w:p w14:paraId="55DFED61" w14:textId="77777777" w:rsidR="00036C49" w:rsidRPr="000457FD" w:rsidRDefault="000F118D">
      <w:pPr>
        <w:pStyle w:val="a0"/>
        <w:ind w:left="640" w:right="280"/>
      </w:pPr>
      <w:r>
        <w:t>可安裝執行的</w:t>
      </w:r>
      <w:r>
        <w:t xml:space="preserve"> Android </w:t>
      </w:r>
      <w:r>
        <w:t>應用程式（</w:t>
      </w:r>
      <w:r>
        <w:t>APK</w:t>
      </w:r>
      <w:r>
        <w:t>），包含帳號、圖片診斷、歷史紀錄及</w:t>
      </w:r>
      <w:r>
        <w:t xml:space="preserve"> Webcam </w:t>
      </w:r>
      <w:r>
        <w:t>監控介面。</w:t>
      </w:r>
    </w:p>
    <w:p w14:paraId="0AA27E2E" w14:textId="77777777" w:rsidR="00036C49" w:rsidRPr="000457FD" w:rsidRDefault="000F118D">
      <w:pPr>
        <w:pStyle w:val="a0"/>
        <w:ind w:left="640" w:right="280"/>
      </w:pPr>
      <w:r>
        <w:t>可由本機或</w:t>
      </w:r>
      <w:r>
        <w:t xml:space="preserve"> Docker </w:t>
      </w:r>
      <w:r>
        <w:t>啟動的</w:t>
      </w:r>
      <w:r>
        <w:t xml:space="preserve"> FastAPI </w:t>
      </w:r>
      <w:r>
        <w:t>後端服務與管理後台。</w:t>
      </w:r>
    </w:p>
    <w:p w14:paraId="16CF5952" w14:textId="77777777" w:rsidR="00036C49" w:rsidRPr="000457FD" w:rsidRDefault="000F118D">
      <w:pPr>
        <w:pStyle w:val="a0"/>
        <w:ind w:left="640" w:right="280"/>
      </w:pPr>
      <w:r>
        <w:t>可串接</w:t>
      </w:r>
      <w:r>
        <w:t xml:space="preserve"> Google Gemini</w:t>
      </w:r>
      <w:r>
        <w:t>，並經資料庫校驗、信心門檻及來源追溯的植物影像診斷流程。</w:t>
      </w:r>
    </w:p>
    <w:p w14:paraId="2BA25184" w14:textId="77777777" w:rsidR="00036C49" w:rsidRPr="000457FD" w:rsidRDefault="000F118D">
      <w:pPr>
        <w:pStyle w:val="a0"/>
        <w:ind w:left="640" w:right="280"/>
        <w:rPr>
          <w:lang w:eastAsia="zh-TW"/>
        </w:rPr>
      </w:pPr>
      <w:r>
        <w:t>具備登入驗證、個人化診斷紀錄、知識資料及</w:t>
      </w:r>
      <w:r>
        <w:t xml:space="preserve"> Webcam </w:t>
      </w:r>
      <w:r>
        <w:t>警報紀錄的</w:t>
      </w:r>
      <w:r>
        <w:t xml:space="preserve"> MySQL </w:t>
      </w:r>
      <w:r>
        <w:t>資料庫。</w:t>
      </w:r>
    </w:p>
    <w:p w14:paraId="0D1E0DAC" w14:textId="77777777" w:rsidR="00DB5917" w:rsidRDefault="000F118D" w:rsidP="001F1AC1">
      <w:pPr>
        <w:pStyle w:val="a0"/>
        <w:ind w:left="640" w:right="280"/>
        <w:rPr>
          <w:lang w:eastAsia="zh-TW"/>
        </w:rPr>
      </w:pPr>
      <w:r>
        <w:t>完整的系統手冊、</w:t>
      </w:r>
      <w:r>
        <w:t>FDD</w:t>
      </w:r>
      <w:r>
        <w:t>／使用個案圖、系統簡介、測試紀錄與後續改善清單。</w:t>
      </w:r>
    </w:p>
    <w:p w14:paraId="54FF355B" w14:textId="77777777" w:rsidR="00964223" w:rsidRPr="000457FD" w:rsidRDefault="00DB5917" w:rsidP="006C1CB8">
      <w:pPr>
        <w:overflowPunct/>
        <w:spacing w:after="200"/>
        <w:ind w:leftChars="0" w:left="0" w:rightChars="0" w:right="0"/>
        <w:rPr>
          <w:lang w:eastAsia="zh-TW"/>
        </w:rPr>
      </w:pPr>
      <w:r>
        <w:rPr>
          <w:lang w:eastAsia="zh-TW"/>
        </w:rPr>
        <w:br w:type="page"/>
      </w:r>
    </w:p>
    <w:p w14:paraId="5DAED4E6" w14:textId="77777777" w:rsidR="00036C49" w:rsidRPr="000457FD" w:rsidRDefault="006C1CB8" w:rsidP="005E0F81">
      <w:pPr>
        <w:pStyle w:val="1"/>
        <w:ind w:left="705" w:right="280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 </w:t>
      </w:r>
      <w:bookmarkStart w:id="5" w:name="_Toc240940207"/>
      <w:r w:rsidRPr="000457FD">
        <w:rPr>
          <w:lang w:eastAsia="zh-TW"/>
        </w:rPr>
        <w:t>營運計畫</w:t>
      </w:r>
      <w:bookmarkEnd w:id="5"/>
    </w:p>
    <w:p w14:paraId="172A6A87" w14:textId="77777777" w:rsidR="00A86A27" w:rsidRPr="000457FD" w:rsidRDefault="000F118D" w:rsidP="00666B5D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t xml:space="preserve"> </w:t>
      </w:r>
      <w:bookmarkStart w:id="6" w:name="_Toc240940208"/>
      <w:r w:rsidRPr="000457FD">
        <w:rPr>
          <w:color w:val="auto"/>
          <w:lang w:eastAsia="zh-TW"/>
        </w:rPr>
        <w:t>可行性分析</w:t>
      </w:r>
      <w:bookmarkEnd w:id="6"/>
    </w:p>
    <w:p w14:paraId="514570E5" w14:textId="77777777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7" w:name="_Toc231302509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2-1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1</w:t>
      </w:r>
      <w:r w:rsidR="000D0AD9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可行性分析表</w:t>
      </w:r>
      <w:bookmarkEnd w:id="7"/>
    </w:p>
    <w:tbl>
      <w:tblPr>
        <w:tblStyle w:val="aff2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184"/>
        <w:gridCol w:w="7284"/>
      </w:tblGrid>
      <w:tr w:rsidR="0049413D" w:rsidRPr="000457FD" w14:paraId="368CE75D" w14:textId="77777777" w:rsidTr="00710407">
        <w:trPr>
          <w:cantSplit/>
          <w:jc w:val="center"/>
        </w:trPr>
        <w:tc>
          <w:tcPr>
            <w:tcW w:w="2184" w:type="dxa"/>
            <w:shd w:val="clear" w:color="auto" w:fill="DDEAD7"/>
            <w:vAlign w:val="center"/>
          </w:tcPr>
          <w:p w14:paraId="7008CF57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面向</w:t>
            </w:r>
          </w:p>
        </w:tc>
        <w:tc>
          <w:tcPr>
            <w:tcW w:w="7284" w:type="dxa"/>
            <w:shd w:val="clear" w:color="auto" w:fill="DDEAD7"/>
            <w:vAlign w:val="center"/>
          </w:tcPr>
          <w:p w14:paraId="1D0727C1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分析內容</w:t>
            </w:r>
          </w:p>
        </w:tc>
      </w:tr>
      <w:tr w:rsidR="0049413D" w:rsidRPr="000457FD" w14:paraId="66207669" w14:textId="77777777" w:rsidTr="00710407">
        <w:trPr>
          <w:cantSplit/>
          <w:jc w:val="center"/>
        </w:trPr>
        <w:tc>
          <w:tcPr>
            <w:tcW w:w="2184" w:type="dxa"/>
            <w:vAlign w:val="center"/>
          </w:tcPr>
          <w:p w14:paraId="5694A2DD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技術可行性</w:t>
            </w:r>
          </w:p>
        </w:tc>
        <w:tc>
          <w:tcPr>
            <w:tcW w:w="7284" w:type="dxa"/>
            <w:vAlign w:val="center"/>
          </w:tcPr>
          <w:p w14:paraId="1F38EE73" w14:textId="77777777" w:rsidR="00036C49" w:rsidRPr="000457FD" w:rsidRDefault="000F118D" w:rsidP="00DF29FA">
            <w:pPr>
              <w:ind w:left="280" w:right="280"/>
              <w:jc w:val="both"/>
              <w:rPr>
                <w:szCs w:val="28"/>
              </w:rPr>
            </w:pPr>
            <w:r w:rsidRPr="000457FD">
              <w:rPr>
                <w:szCs w:val="28"/>
              </w:rPr>
              <w:t>Android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FastAPI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MySQL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 xml:space="preserve">Docker </w:t>
            </w:r>
            <w:r w:rsidRPr="000457FD">
              <w:rPr>
                <w:szCs w:val="28"/>
              </w:rPr>
              <w:t>與</w:t>
            </w:r>
            <w:r w:rsidRPr="000457FD">
              <w:rPr>
                <w:szCs w:val="28"/>
              </w:rPr>
              <w:t xml:space="preserve"> Gemini API </w:t>
            </w:r>
            <w:r w:rsidRPr="000457FD">
              <w:rPr>
                <w:szCs w:val="28"/>
              </w:rPr>
              <w:t>皆為成熟技術，專案程式碼已具備可執行骨架。</w:t>
            </w:r>
          </w:p>
        </w:tc>
      </w:tr>
      <w:tr w:rsidR="0049413D" w:rsidRPr="000457FD" w14:paraId="17C0BC4E" w14:textId="77777777" w:rsidTr="00710407">
        <w:trPr>
          <w:cantSplit/>
          <w:jc w:val="center"/>
        </w:trPr>
        <w:tc>
          <w:tcPr>
            <w:tcW w:w="2184" w:type="dxa"/>
            <w:vAlign w:val="center"/>
          </w:tcPr>
          <w:p w14:paraId="066B82AC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經濟可行性</w:t>
            </w:r>
          </w:p>
        </w:tc>
        <w:tc>
          <w:tcPr>
            <w:tcW w:w="7284" w:type="dxa"/>
            <w:vAlign w:val="center"/>
          </w:tcPr>
          <w:p w14:paraId="6580C2DE" w14:textId="77777777" w:rsidR="00036C49" w:rsidRPr="000457FD" w:rsidRDefault="000F118D" w:rsidP="00DF29FA">
            <w:pPr>
              <w:ind w:left="28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主要成本為伺服器、資料庫與</w:t>
            </w:r>
            <w:r w:rsidRPr="000457FD">
              <w:rPr>
                <w:szCs w:val="28"/>
                <w:lang w:eastAsia="zh-TW"/>
              </w:rPr>
              <w:t xml:space="preserve"> Gemini API </w:t>
            </w:r>
            <w:r w:rsidRPr="000457FD">
              <w:rPr>
                <w:szCs w:val="28"/>
                <w:lang w:eastAsia="zh-TW"/>
              </w:rPr>
              <w:t>使用量；初期可採免費展示或校內專題展示模式。</w:t>
            </w:r>
          </w:p>
        </w:tc>
      </w:tr>
      <w:tr w:rsidR="0049413D" w:rsidRPr="000457FD" w14:paraId="77969EF6" w14:textId="77777777" w:rsidTr="00710407">
        <w:trPr>
          <w:cantSplit/>
          <w:jc w:val="center"/>
        </w:trPr>
        <w:tc>
          <w:tcPr>
            <w:tcW w:w="2184" w:type="dxa"/>
            <w:vAlign w:val="center"/>
          </w:tcPr>
          <w:p w14:paraId="5804C743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操作可行性</w:t>
            </w:r>
          </w:p>
        </w:tc>
        <w:tc>
          <w:tcPr>
            <w:tcW w:w="7284" w:type="dxa"/>
            <w:vAlign w:val="center"/>
          </w:tcPr>
          <w:p w14:paraId="4A5D47C1" w14:textId="77777777" w:rsidR="00036C49" w:rsidRPr="000457FD" w:rsidRDefault="000F118D" w:rsidP="00DF29FA">
            <w:pPr>
              <w:ind w:left="28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使用者只需登入、選取照片並查看結果，操作流程符合一般手機使用習慣。</w:t>
            </w:r>
          </w:p>
        </w:tc>
      </w:tr>
      <w:tr w:rsidR="0049413D" w:rsidRPr="000457FD" w14:paraId="1F3A2628" w14:textId="77777777" w:rsidTr="00710407">
        <w:trPr>
          <w:cantSplit/>
          <w:jc w:val="center"/>
        </w:trPr>
        <w:tc>
          <w:tcPr>
            <w:tcW w:w="2184" w:type="dxa"/>
            <w:vAlign w:val="center"/>
          </w:tcPr>
          <w:p w14:paraId="685D3A20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時程可行性</w:t>
            </w:r>
          </w:p>
        </w:tc>
        <w:tc>
          <w:tcPr>
            <w:tcW w:w="7284" w:type="dxa"/>
            <w:vAlign w:val="center"/>
          </w:tcPr>
          <w:p w14:paraId="5B8BDA14" w14:textId="77777777" w:rsidR="00036C49" w:rsidRPr="000457FD" w:rsidRDefault="000F118D" w:rsidP="00DF29FA">
            <w:pPr>
              <w:ind w:left="28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核心功能已完成雛形，後續重點為前端缺口、資安設定、測試與交付包裝。</w:t>
            </w:r>
          </w:p>
        </w:tc>
      </w:tr>
    </w:tbl>
    <w:p w14:paraId="14D68DCC" w14:textId="77777777" w:rsidR="00121518" w:rsidRPr="000457FD" w:rsidRDefault="00121518" w:rsidP="00121518">
      <w:pPr>
        <w:pStyle w:val="a0"/>
        <w:ind w:left="640" w:right="280"/>
        <w:rPr>
          <w:lang w:eastAsia="zh-TW"/>
        </w:rPr>
      </w:pPr>
      <w:r w:rsidRPr="000457FD">
        <w:rPr>
          <w:lang w:eastAsia="zh-TW"/>
        </w:rPr>
        <w:t>技術與市場面向：</w:t>
      </w:r>
      <w:r w:rsidRPr="000457FD">
        <w:rPr>
          <w:lang w:eastAsia="zh-TW"/>
        </w:rPr>
      </w:r>
      <w:r w:rsidRPr="000457FD">
        <w:rPr>
          <w:lang w:eastAsia="zh-TW"/>
        </w:rPr>
        <w:t>系統採用</w:t>
      </w:r>
      <w:r w:rsidRPr="000457FD">
        <w:rPr>
          <w:lang w:eastAsia="zh-TW"/>
        </w:rPr>
        <w:t xml:space="preserve"> Android、</w:t>
      </w:r>
      <w:r w:rsidRPr="000457FD">
        <w:rPr>
          <w:lang w:eastAsia="zh-TW"/>
        </w:rPr>
      </w:r>
      <w:r w:rsidRPr="000457FD">
        <w:rPr>
          <w:lang w:eastAsia="zh-TW"/>
        </w:rPr>
        <w:t xml:space="preserve">FastAPI、MySQL </w:t>
      </w:r>
      <w:r w:rsidRPr="000457FD">
        <w:rPr>
          <w:lang w:eastAsia="zh-TW"/>
        </w:rPr>
        <w:t>與</w:t>
      </w:r>
      <w:r w:rsidRPr="000457FD">
        <w:rPr>
          <w:lang w:eastAsia="zh-TW"/>
        </w:rPr>
        <w:t xml:space="preserve"> Docker。目標是協助</w:t>
      </w:r>
      <w:r w:rsidRPr="000457FD">
        <w:rPr>
          <w:lang w:eastAsia="zh-TW"/>
        </w:rPr>
        <w:t>園藝新手整理初步判讀資訊；市場需求及照護成效仍需透過使用者研究確認。</w:t>
      </w:r>
    </w:p>
    <w:p w14:paraId="060A869B" w14:textId="77777777" w:rsidR="00121518" w:rsidRPr="000457FD" w:rsidRDefault="00121518" w:rsidP="00121518">
      <w:pPr>
        <w:pStyle w:val="a0"/>
        <w:ind w:left="640" w:right="280"/>
        <w:rPr>
          <w:lang w:eastAsia="zh-TW"/>
        </w:rPr>
      </w:pPr>
      <w:r w:rsidRPr="000457FD">
        <w:rPr>
          <w:lang w:eastAsia="zh-TW"/>
        </w:rPr>
        <w:t>操作可行性：</w:t>
      </w:r>
      <w:r w:rsidRPr="000457FD">
        <w:rPr>
          <w:lang w:eastAsia="zh-TW"/>
        </w:rPr>
        <w:t>主要流程為登入、</w:t>
      </w:r>
      <w:r w:rsidRPr="000457FD">
        <w:rPr>
          <w:lang w:eastAsia="zh-TW"/>
        </w:rPr>
        <w:t>拍照</w:t>
      </w:r>
      <w:r w:rsidR="00745A67" w:rsidRPr="00745A67">
        <w:rPr>
          <w:rFonts w:ascii="Segoe UI Symbol" w:hAnsi="Segoe UI Symbol" w:cs="Segoe UI Symbol"/>
          <w:lang w:eastAsia="zh-TW"/>
        </w:rPr>
        <w:t>或選圖、分析、檢視結果及確認儲存。介面以降低</w:t>
      </w:r>
      <w:r w:rsidRPr="000457FD">
        <w:rPr>
          <w:lang w:eastAsia="zh-TW"/>
        </w:rPr>
      </w:r>
      <w:r w:rsidR="00745A67" w:rsidRPr="00745A67">
        <w:rPr>
          <w:rFonts w:ascii="Segoe UI Symbol" w:hAnsi="Segoe UI Symbol" w:cs="Segoe UI Symbol"/>
          <w:lang w:eastAsia="zh-TW"/>
        </w:rPr>
      </w:r>
      <w:r w:rsidRPr="000457FD">
        <w:rPr>
          <w:lang w:eastAsia="zh-TW"/>
        </w:rPr>
        <w:t>操作負擔為設計目標，易用性及學習成本尚待使用者測試。</w:t>
      </w:r>
    </w:p>
    <w:p w14:paraId="5CDAA453" w14:textId="77777777" w:rsidR="00A673C3" w:rsidRPr="000457FD" w:rsidRDefault="00121518" w:rsidP="00A673C3">
      <w:pPr>
        <w:pStyle w:val="a0"/>
        <w:ind w:left="640" w:right="280"/>
        <w:rPr>
          <w:lang w:eastAsia="zh-TW"/>
        </w:rPr>
      </w:pPr>
      <w:r w:rsidRPr="000457FD">
        <w:rPr>
          <w:lang w:eastAsia="zh-TW"/>
        </w:rPr>
        <w:t>時程可行性：</w:t>
      </w:r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核心診斷功能已完成雛形開發，目前的開發時程規劃合理，後續將專注於前端使用者體驗優化、系統資安防護設定，並預留充分的時間進行完整測試與交付包裝。</w:t>
      </w:r>
    </w:p>
    <w:p w14:paraId="4ADEF0F3" w14:textId="77777777" w:rsidR="00A673C3" w:rsidRPr="000457FD" w:rsidRDefault="00A673C3">
      <w:pPr>
        <w:overflowPunct/>
        <w:spacing w:after="200"/>
        <w:ind w:leftChars="0" w:left="0" w:rightChars="0"/>
        <w:rPr>
          <w:lang w:eastAsia="zh-TW"/>
        </w:rPr>
      </w:pPr>
      <w:r w:rsidRPr="000457FD">
        <w:rPr>
          <w:lang w:eastAsia="zh-TW"/>
        </w:rPr>
        <w:br w:type="page"/>
      </w:r>
    </w:p>
    <w:p w14:paraId="65CE6A39" w14:textId="77777777" w:rsidR="00036C49" w:rsidRPr="000457FD" w:rsidRDefault="000F118D">
      <w:pPr>
        <w:pStyle w:val="21"/>
        <w:ind w:left="847" w:right="280"/>
        <w:rPr>
          <w:color w:val="auto"/>
          <w:sz w:val="28"/>
          <w:szCs w:val="28"/>
          <w:lang w:eastAsia="zh-TW"/>
        </w:rPr>
      </w:pPr>
      <w:r w:rsidRPr="000457FD">
        <w:rPr>
          <w:color w:val="auto"/>
          <w:lang w:eastAsia="zh-TW"/>
        </w:rPr>
        <w:lastRenderedPageBreak/>
        <w:t xml:space="preserve"> </w:t>
      </w:r>
      <w:bookmarkStart w:id="8" w:name="_Toc240940209"/>
      <w:r w:rsidRPr="000457FD">
        <w:rPr>
          <w:color w:val="auto"/>
          <w:lang w:eastAsia="zh-TW"/>
        </w:rPr>
        <w:t>商業模式</w:t>
      </w:r>
      <w:bookmarkEnd w:id="8"/>
    </w:p>
    <w:p w14:paraId="3ACE05A4" w14:textId="77777777" w:rsidR="00FD62B8" w:rsidRPr="000457FD" w:rsidRDefault="00FD62B8" w:rsidP="00FD62B8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9" w:name="_Toc231302510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2-2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1</w:t>
      </w:r>
      <w:r w:rsidR="000D0AD9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  <w:lang w:eastAsia="zh-TW"/>
        </w:rPr>
        <w:t>商業模式九宮格</w:t>
      </w:r>
      <w:bookmarkEnd w:id="9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1751"/>
        <w:gridCol w:w="1984"/>
        <w:gridCol w:w="800"/>
        <w:gridCol w:w="1185"/>
        <w:gridCol w:w="1984"/>
        <w:gridCol w:w="1748"/>
      </w:tblGrid>
      <w:tr w:rsidR="00EA5C7B" w:rsidRPr="000457FD" w14:paraId="129FCC18" w14:textId="77777777" w:rsidTr="00387A1A">
        <w:trPr>
          <w:cantSplit/>
          <w:jc w:val="center"/>
        </w:trPr>
        <w:tc>
          <w:tcPr>
            <w:tcW w:w="1751" w:type="dxa"/>
            <w:shd w:val="clear" w:color="auto" w:fill="DDEAD7"/>
            <w:vAlign w:val="center"/>
          </w:tcPr>
          <w:p w14:paraId="0CBB44DD" w14:textId="77777777" w:rsidR="00EA5C7B" w:rsidRPr="000457FD" w:rsidRDefault="00EA5C7B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關鍵合作夥伴</w:t>
            </w:r>
          </w:p>
        </w:tc>
        <w:tc>
          <w:tcPr>
            <w:tcW w:w="1984" w:type="dxa"/>
            <w:shd w:val="clear" w:color="auto" w:fill="DDEAD7"/>
            <w:vAlign w:val="center"/>
          </w:tcPr>
          <w:p w14:paraId="074D956D" w14:textId="77777777" w:rsidR="00EA5C7B" w:rsidRPr="000457FD" w:rsidRDefault="00EA5C7B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關鍵活動</w:t>
            </w:r>
          </w:p>
        </w:tc>
        <w:tc>
          <w:tcPr>
            <w:tcW w:w="1985" w:type="dxa"/>
            <w:gridSpan w:val="2"/>
            <w:shd w:val="clear" w:color="auto" w:fill="DDEAD7"/>
            <w:vAlign w:val="center"/>
          </w:tcPr>
          <w:p w14:paraId="466A207C" w14:textId="77777777" w:rsidR="00EA5C7B" w:rsidRPr="000457FD" w:rsidRDefault="00EA5C7B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價值主張</w:t>
            </w:r>
          </w:p>
        </w:tc>
        <w:tc>
          <w:tcPr>
            <w:tcW w:w="1984" w:type="dxa"/>
            <w:shd w:val="clear" w:color="auto" w:fill="DDEAD7"/>
            <w:vAlign w:val="center"/>
          </w:tcPr>
          <w:p w14:paraId="706CFD20" w14:textId="77777777" w:rsidR="00EA5C7B" w:rsidRPr="000457FD" w:rsidRDefault="00EA5C7B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顧客關係</w:t>
            </w:r>
          </w:p>
        </w:tc>
        <w:tc>
          <w:tcPr>
            <w:tcW w:w="1748" w:type="dxa"/>
            <w:shd w:val="clear" w:color="auto" w:fill="DDEAD7"/>
            <w:vAlign w:val="center"/>
          </w:tcPr>
          <w:p w14:paraId="2037AACA" w14:textId="77777777" w:rsidR="00EA5C7B" w:rsidRPr="000457FD" w:rsidRDefault="00EA5C7B" w:rsidP="00710407">
            <w:pPr>
              <w:ind w:leftChars="50" w:left="140" w:rightChars="50" w:right="14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目標客群</w:t>
            </w:r>
          </w:p>
        </w:tc>
      </w:tr>
      <w:tr w:rsidR="00474C94" w:rsidRPr="000457FD" w14:paraId="76F92A02" w14:textId="77777777" w:rsidTr="00387A1A">
        <w:trPr>
          <w:cantSplit/>
          <w:jc w:val="center"/>
        </w:trPr>
        <w:tc>
          <w:tcPr>
            <w:tcW w:w="1751" w:type="dxa"/>
            <w:vMerge w:val="restart"/>
            <w:vAlign w:val="center"/>
          </w:tcPr>
          <w:p w14:paraId="17657DDA" w14:textId="77777777" w:rsidR="00AA2296" w:rsidRPr="000457FD" w:rsidRDefault="00AA2296">
            <w:pPr>
              <w:pStyle w:val="ae"/>
              <w:numPr>
                <w:ilvl w:val="0"/>
                <w:numId w:val="8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Google (AI</w:t>
            </w:r>
            <w:r w:rsidRPr="000457FD">
              <w:rPr>
                <w:rFonts w:hint="eastAsia"/>
                <w:szCs w:val="28"/>
                <w:lang w:eastAsia="zh-TW"/>
              </w:rPr>
              <w:t>服務</w:t>
            </w:r>
            <w:r w:rsidRPr="000457FD">
              <w:rPr>
                <w:rFonts w:hint="eastAsia"/>
                <w:szCs w:val="28"/>
                <w:lang w:eastAsia="zh-TW"/>
              </w:rPr>
              <w:t>)</w:t>
            </w:r>
          </w:p>
          <w:p w14:paraId="2B99D276" w14:textId="77777777" w:rsidR="00AA2296" w:rsidRPr="000457FD" w:rsidRDefault="00AA2296">
            <w:pPr>
              <w:pStyle w:val="ae"/>
              <w:numPr>
                <w:ilvl w:val="0"/>
                <w:numId w:val="8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園藝內容創作者</w:t>
            </w:r>
          </w:p>
          <w:p w14:paraId="472BD088" w14:textId="77777777" w:rsidR="00AA2296" w:rsidRPr="000457FD" w:rsidRDefault="00AA2296">
            <w:pPr>
              <w:pStyle w:val="ae"/>
              <w:numPr>
                <w:ilvl w:val="0"/>
                <w:numId w:val="8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植物</w:t>
            </w:r>
            <w:r w:rsidRPr="000457FD">
              <w:rPr>
                <w:rFonts w:hint="eastAsia"/>
                <w:szCs w:val="28"/>
                <w:lang w:eastAsia="zh-TW"/>
              </w:rPr>
              <w:t>/</w:t>
            </w:r>
            <w:r w:rsidRPr="000457FD">
              <w:rPr>
                <w:rFonts w:hint="eastAsia"/>
                <w:szCs w:val="28"/>
                <w:lang w:eastAsia="zh-TW"/>
              </w:rPr>
              <w:t>園藝電商</w:t>
            </w:r>
          </w:p>
        </w:tc>
        <w:tc>
          <w:tcPr>
            <w:tcW w:w="1984" w:type="dxa"/>
            <w:vAlign w:val="center"/>
          </w:tcPr>
          <w:p w14:paraId="76EBDF2C" w14:textId="77777777" w:rsidR="0073568F" w:rsidRPr="0073568F" w:rsidRDefault="0073568F" w:rsidP="0073568F">
            <w:pPr>
              <w:pStyle w:val="ae"/>
              <w:numPr>
                <w:ilvl w:val="0"/>
                <w:numId w:val="10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73568F">
              <w:rPr>
                <w:rFonts w:hint="eastAsia"/>
                <w:szCs w:val="28"/>
                <w:lang w:eastAsia="zh-TW"/>
              </w:rPr>
              <w:t>技術研發與</w:t>
            </w:r>
            <w:r w:rsidRPr="0073568F">
              <w:rPr>
                <w:szCs w:val="28"/>
                <w:lang w:eastAsia="zh-TW"/>
              </w:rPr>
              <w:t xml:space="preserve">AI </w:t>
            </w:r>
            <w:r w:rsidRPr="0073568F">
              <w:rPr>
                <w:rFonts w:hint="eastAsia"/>
                <w:szCs w:val="28"/>
                <w:lang w:eastAsia="zh-TW"/>
              </w:rPr>
              <w:t>優化</w:t>
            </w:r>
          </w:p>
          <w:p w14:paraId="51DD9F28" w14:textId="77777777" w:rsidR="0073568F" w:rsidRPr="0073568F" w:rsidRDefault="0073568F" w:rsidP="0073568F">
            <w:pPr>
              <w:pStyle w:val="ae"/>
              <w:numPr>
                <w:ilvl w:val="0"/>
                <w:numId w:val="10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73568F">
              <w:rPr>
                <w:rFonts w:hint="eastAsia"/>
                <w:szCs w:val="28"/>
                <w:lang w:eastAsia="zh-TW"/>
              </w:rPr>
              <w:t>社群內容營運</w:t>
            </w:r>
          </w:p>
          <w:p w14:paraId="3E2FAB41" w14:textId="77777777" w:rsidR="0020689F" w:rsidRPr="0073568F" w:rsidRDefault="0073568F" w:rsidP="0073568F">
            <w:pPr>
              <w:pStyle w:val="ae"/>
              <w:numPr>
                <w:ilvl w:val="0"/>
                <w:numId w:val="10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商務行銷</w:t>
            </w:r>
          </w:p>
        </w:tc>
        <w:tc>
          <w:tcPr>
            <w:tcW w:w="1985" w:type="dxa"/>
            <w:gridSpan w:val="2"/>
            <w:vMerge w:val="restart"/>
            <w:vAlign w:val="center"/>
          </w:tcPr>
          <w:p w14:paraId="45C9C1C4" w14:textId="77777777" w:rsidR="0073568F" w:rsidRDefault="0073568F" w:rsidP="0073568F">
            <w:pPr>
              <w:pStyle w:val="ae"/>
              <w:ind w:leftChars="0" w:left="113" w:rightChars="50" w:right="140"/>
              <w:jc w:val="both"/>
              <w:rPr>
                <w:szCs w:val="28"/>
                <w:lang w:eastAsia="zh-TW"/>
              </w:rPr>
            </w:pPr>
            <w:r>
              <w:rPr>
                <w:szCs w:val="28"/>
                <w:lang w:eastAsia="zh-TW"/>
              </w:rPr>
              <w:t xml:space="preserve">AI </w:t>
            </w:r>
            <w:r>
              <w:rPr>
                <w:rFonts w:hint="eastAsia"/>
                <w:szCs w:val="28"/>
                <w:lang w:eastAsia="zh-TW"/>
              </w:rPr>
              <w:t>醫生，</w:t>
            </w:r>
          </w:p>
          <w:p w14:paraId="681B5E48" w14:textId="77777777" w:rsidR="0020689F" w:rsidRPr="000457FD" w:rsidRDefault="0073568F" w:rsidP="0073568F">
            <w:pPr>
              <w:pStyle w:val="ae"/>
              <w:ind w:leftChars="0" w:left="113" w:rightChars="50" w:right="140"/>
              <w:jc w:val="both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種植路上的好幫手</w:t>
            </w:r>
          </w:p>
        </w:tc>
        <w:tc>
          <w:tcPr>
            <w:tcW w:w="1984" w:type="dxa"/>
            <w:vAlign w:val="center"/>
          </w:tcPr>
          <w:p w14:paraId="7CFCE770" w14:textId="77777777" w:rsidR="0073568F" w:rsidRDefault="0073568F" w:rsidP="0073568F">
            <w:pPr>
              <w:pStyle w:val="ae"/>
              <w:numPr>
                <w:ilvl w:val="0"/>
                <w:numId w:val="11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>
              <w:rPr>
                <w:szCs w:val="28"/>
                <w:lang w:eastAsia="zh-TW"/>
              </w:rPr>
              <w:t>AI</w:t>
            </w:r>
            <w:r>
              <w:rPr>
                <w:rFonts w:hint="eastAsia"/>
                <w:szCs w:val="28"/>
                <w:lang w:eastAsia="zh-TW"/>
              </w:rPr>
              <w:t>醫生暖心陪伴</w:t>
            </w:r>
          </w:p>
          <w:p w14:paraId="0D47BA7D" w14:textId="77777777" w:rsidR="0073568F" w:rsidRDefault="0073568F" w:rsidP="0073568F">
            <w:pPr>
              <w:pStyle w:val="ae"/>
              <w:numPr>
                <w:ilvl w:val="0"/>
                <w:numId w:val="11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社群媒體互動接觸</w:t>
            </w:r>
          </w:p>
          <w:p w14:paraId="13C9F832" w14:textId="77777777" w:rsidR="0073568F" w:rsidRDefault="0073568F" w:rsidP="0073568F">
            <w:pPr>
              <w:pStyle w:val="ae"/>
              <w:numPr>
                <w:ilvl w:val="0"/>
                <w:numId w:val="11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個人化的植物照護日誌</w:t>
            </w:r>
          </w:p>
          <w:p w14:paraId="46436523" w14:textId="77777777" w:rsidR="0020689F" w:rsidRPr="000457FD" w:rsidRDefault="0020689F" w:rsidP="0073568F">
            <w:pPr>
              <w:pStyle w:val="ae"/>
              <w:ind w:leftChars="0" w:left="113" w:rightChars="50" w:right="140"/>
              <w:jc w:val="both"/>
              <w:rPr>
                <w:szCs w:val="28"/>
                <w:lang w:eastAsia="zh-TW"/>
              </w:rPr>
            </w:pPr>
          </w:p>
        </w:tc>
        <w:tc>
          <w:tcPr>
            <w:tcW w:w="1748" w:type="dxa"/>
            <w:vMerge w:val="restart"/>
            <w:vAlign w:val="center"/>
          </w:tcPr>
          <w:p w14:paraId="228BDACA" w14:textId="77777777" w:rsidR="0073568F" w:rsidRDefault="0073568F" w:rsidP="0073568F">
            <w:pPr>
              <w:pStyle w:val="ae"/>
              <w:numPr>
                <w:ilvl w:val="0"/>
                <w:numId w:val="12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家庭園藝愛好者</w:t>
            </w:r>
          </w:p>
          <w:p w14:paraId="6A554083" w14:textId="77777777" w:rsidR="0073568F" w:rsidRDefault="0073568F" w:rsidP="0073568F">
            <w:pPr>
              <w:pStyle w:val="ae"/>
              <w:numPr>
                <w:ilvl w:val="0"/>
                <w:numId w:val="12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辦公室綠植族</w:t>
            </w:r>
          </w:p>
          <w:p w14:paraId="6398C637" w14:textId="77777777" w:rsidR="0020689F" w:rsidRPr="000457FD" w:rsidRDefault="0073568F" w:rsidP="0073568F">
            <w:pPr>
              <w:pStyle w:val="ae"/>
              <w:numPr>
                <w:ilvl w:val="0"/>
                <w:numId w:val="12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對植物有興趣的民眾</w:t>
            </w:r>
          </w:p>
        </w:tc>
      </w:tr>
      <w:tr w:rsidR="00474C94" w:rsidRPr="000457FD" w14:paraId="3BC09BBA" w14:textId="77777777" w:rsidTr="00387A1A">
        <w:trPr>
          <w:cantSplit/>
          <w:jc w:val="center"/>
        </w:trPr>
        <w:tc>
          <w:tcPr>
            <w:tcW w:w="1751" w:type="dxa"/>
            <w:vMerge/>
          </w:tcPr>
          <w:p w14:paraId="4FCD7C7F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84" w:type="dxa"/>
            <w:shd w:val="clear" w:color="auto" w:fill="DDEAD7"/>
          </w:tcPr>
          <w:p w14:paraId="192DF206" w14:textId="77777777" w:rsidR="00474C94" w:rsidRPr="000457FD" w:rsidRDefault="00474C94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關鍵資源</w:t>
            </w:r>
          </w:p>
        </w:tc>
        <w:tc>
          <w:tcPr>
            <w:tcW w:w="1985" w:type="dxa"/>
            <w:gridSpan w:val="2"/>
            <w:vMerge/>
          </w:tcPr>
          <w:p w14:paraId="12AA9A83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84" w:type="dxa"/>
            <w:shd w:val="clear" w:color="auto" w:fill="DDEAD7"/>
            <w:vAlign w:val="center"/>
          </w:tcPr>
          <w:p w14:paraId="35F64E42" w14:textId="77777777" w:rsidR="00474C94" w:rsidRPr="000457FD" w:rsidRDefault="00474C94" w:rsidP="004105BE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通路</w:t>
            </w:r>
          </w:p>
        </w:tc>
        <w:tc>
          <w:tcPr>
            <w:tcW w:w="1748" w:type="dxa"/>
            <w:vMerge/>
          </w:tcPr>
          <w:p w14:paraId="45251C6F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</w:tr>
      <w:tr w:rsidR="00474C94" w:rsidRPr="000457FD" w14:paraId="7A52ADF2" w14:textId="77777777" w:rsidTr="00387A1A">
        <w:trPr>
          <w:cantSplit/>
          <w:jc w:val="center"/>
        </w:trPr>
        <w:tc>
          <w:tcPr>
            <w:tcW w:w="1751" w:type="dxa"/>
            <w:vMerge/>
          </w:tcPr>
          <w:p w14:paraId="6722FA65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84" w:type="dxa"/>
            <w:vAlign w:val="center"/>
          </w:tcPr>
          <w:p w14:paraId="43ECEE00" w14:textId="77777777" w:rsidR="00474C94" w:rsidRPr="000457FD" w:rsidRDefault="0029698D">
            <w:pPr>
              <w:pStyle w:val="ae"/>
              <w:numPr>
                <w:ilvl w:val="0"/>
                <w:numId w:val="14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Gemini AI</w:t>
            </w:r>
            <w:r w:rsidRPr="000457FD">
              <w:rPr>
                <w:rFonts w:hint="eastAsia"/>
                <w:szCs w:val="28"/>
                <w:lang w:eastAsia="zh-TW"/>
              </w:rPr>
              <w:t>模型</w:t>
            </w:r>
          </w:p>
          <w:p w14:paraId="737352C2" w14:textId="77777777" w:rsidR="0029698D" w:rsidRPr="000457FD" w:rsidRDefault="0029698D">
            <w:pPr>
              <w:pStyle w:val="ae"/>
              <w:numPr>
                <w:ilvl w:val="0"/>
                <w:numId w:val="14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技術開發團隊</w:t>
            </w:r>
          </w:p>
          <w:p w14:paraId="2A3AD7BC" w14:textId="77777777" w:rsidR="0029698D" w:rsidRPr="000457FD" w:rsidRDefault="0029698D">
            <w:pPr>
              <w:pStyle w:val="ae"/>
              <w:numPr>
                <w:ilvl w:val="0"/>
                <w:numId w:val="14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品牌與使用者社群</w:t>
            </w:r>
          </w:p>
        </w:tc>
        <w:tc>
          <w:tcPr>
            <w:tcW w:w="1985" w:type="dxa"/>
            <w:gridSpan w:val="2"/>
            <w:vMerge/>
          </w:tcPr>
          <w:p w14:paraId="2E73197F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84" w:type="dxa"/>
            <w:vAlign w:val="center"/>
          </w:tcPr>
          <w:p w14:paraId="10A5DA95" w14:textId="77777777" w:rsidR="00474C94" w:rsidRPr="000457FD" w:rsidRDefault="00C229FF">
            <w:pPr>
              <w:pStyle w:val="ae"/>
              <w:numPr>
                <w:ilvl w:val="0"/>
                <w:numId w:val="13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Google Play</w:t>
            </w:r>
            <w:r w:rsidRPr="000457FD">
              <w:rPr>
                <w:rFonts w:hint="eastAsia"/>
                <w:szCs w:val="28"/>
                <w:lang w:eastAsia="zh-TW"/>
              </w:rPr>
              <w:t>商店</w:t>
            </w:r>
          </w:p>
          <w:p w14:paraId="45BF3782" w14:textId="77777777" w:rsidR="00C229FF" w:rsidRPr="000457FD" w:rsidRDefault="00C229FF">
            <w:pPr>
              <w:pStyle w:val="ae"/>
              <w:numPr>
                <w:ilvl w:val="0"/>
                <w:numId w:val="13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社群媒體</w:t>
            </w:r>
            <w:r w:rsidRPr="000457FD">
              <w:rPr>
                <w:rFonts w:hint="eastAsia"/>
                <w:szCs w:val="28"/>
                <w:lang w:eastAsia="zh-TW"/>
              </w:rPr>
              <w:t>(e.g. Instagram, Facebook)</w:t>
            </w:r>
          </w:p>
          <w:p w14:paraId="53C1449A" w14:textId="77777777" w:rsidR="00C229FF" w:rsidRPr="000457FD" w:rsidRDefault="00C229FF">
            <w:pPr>
              <w:pStyle w:val="ae"/>
              <w:numPr>
                <w:ilvl w:val="0"/>
                <w:numId w:val="13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口碑行銷</w:t>
            </w:r>
          </w:p>
        </w:tc>
        <w:tc>
          <w:tcPr>
            <w:tcW w:w="1748" w:type="dxa"/>
            <w:vMerge/>
          </w:tcPr>
          <w:p w14:paraId="3871A1A3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</w:tr>
      <w:tr w:rsidR="00474C94" w:rsidRPr="000457FD" w14:paraId="559273ED" w14:textId="77777777" w:rsidTr="000437F5">
        <w:trPr>
          <w:cantSplit/>
          <w:trHeight w:val="455"/>
          <w:jc w:val="center"/>
        </w:trPr>
        <w:tc>
          <w:tcPr>
            <w:tcW w:w="4535" w:type="dxa"/>
            <w:gridSpan w:val="3"/>
            <w:shd w:val="clear" w:color="auto" w:fill="DDEAD7"/>
          </w:tcPr>
          <w:p w14:paraId="50E824E9" w14:textId="77777777" w:rsidR="00474C94" w:rsidRPr="000457FD" w:rsidRDefault="00AA2296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成本結構</w:t>
            </w:r>
          </w:p>
        </w:tc>
        <w:tc>
          <w:tcPr>
            <w:tcW w:w="4917" w:type="dxa"/>
            <w:gridSpan w:val="3"/>
            <w:shd w:val="clear" w:color="auto" w:fill="DDEAD7"/>
          </w:tcPr>
          <w:p w14:paraId="74DCCC31" w14:textId="77777777" w:rsidR="00474C94" w:rsidRPr="000457FD" w:rsidRDefault="00AA2296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收入來源</w:t>
            </w:r>
          </w:p>
        </w:tc>
      </w:tr>
      <w:tr w:rsidR="00474C94" w:rsidRPr="000457FD" w14:paraId="4F286D65" w14:textId="77777777" w:rsidTr="000437F5">
        <w:trPr>
          <w:cantSplit/>
          <w:trHeight w:val="455"/>
          <w:jc w:val="center"/>
        </w:trPr>
        <w:tc>
          <w:tcPr>
            <w:tcW w:w="4535" w:type="dxa"/>
            <w:gridSpan w:val="3"/>
            <w:vAlign w:val="center"/>
          </w:tcPr>
          <w:p w14:paraId="6E763C50" w14:textId="77777777" w:rsidR="004105BE" w:rsidRPr="000457FD" w:rsidRDefault="004105BE">
            <w:pPr>
              <w:pStyle w:val="ae"/>
              <w:numPr>
                <w:ilvl w:val="0"/>
                <w:numId w:val="15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研發人力成本</w:t>
            </w:r>
          </w:p>
          <w:p w14:paraId="48F4B482" w14:textId="77777777" w:rsidR="004105BE" w:rsidRPr="000457FD" w:rsidRDefault="004105BE">
            <w:pPr>
              <w:pStyle w:val="ae"/>
              <w:numPr>
                <w:ilvl w:val="0"/>
                <w:numId w:val="15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Google Gemini API</w:t>
            </w:r>
            <w:r w:rsidRPr="000457FD">
              <w:rPr>
                <w:rFonts w:hint="eastAsia"/>
                <w:szCs w:val="28"/>
                <w:lang w:eastAsia="zh-TW"/>
              </w:rPr>
              <w:t xml:space="preserve"> 費用</w:t>
            </w:r>
          </w:p>
          <w:p w14:paraId="6EBDCB58" w14:textId="77777777" w:rsidR="004105BE" w:rsidRPr="000457FD" w:rsidRDefault="004105BE">
            <w:pPr>
              <w:pStyle w:val="ae"/>
              <w:numPr>
                <w:ilvl w:val="0"/>
                <w:numId w:val="15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伺服器與雲端服務費用</w:t>
            </w:r>
          </w:p>
        </w:tc>
        <w:tc>
          <w:tcPr>
            <w:tcW w:w="4917" w:type="dxa"/>
            <w:gridSpan w:val="3"/>
            <w:vAlign w:val="center"/>
          </w:tcPr>
          <w:p w14:paraId="022EF34C" w14:textId="77777777" w:rsidR="00474C94" w:rsidRPr="000457FD" w:rsidRDefault="004105BE">
            <w:pPr>
              <w:pStyle w:val="ae"/>
              <w:numPr>
                <w:ilvl w:val="0"/>
                <w:numId w:val="16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未來營運構想，尚未上線：</w:t>
            </w:r>
          </w:p>
          <w:p w14:paraId="5E3855B1" w14:textId="77777777" w:rsidR="004105BE" w:rsidRPr="000457FD" w:rsidRDefault="004105BE">
            <w:pPr>
              <w:pStyle w:val="ae"/>
              <w:numPr>
                <w:ilvl w:val="0"/>
                <w:numId w:val="16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應用內廣告</w:t>
            </w:r>
          </w:p>
          <w:p w14:paraId="323C5227" w14:textId="77777777" w:rsidR="004105BE" w:rsidRPr="000457FD" w:rsidRDefault="004105BE">
            <w:pPr>
              <w:pStyle w:val="ae"/>
              <w:numPr>
                <w:ilvl w:val="0"/>
                <w:numId w:val="16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進階功能訂閱</w:t>
            </w:r>
          </w:p>
          <w:p w14:paraId="323C5227" w14:textId="77777777" w:rsidR="004105BE" w:rsidRPr="000457FD" w:rsidRDefault="004105BE">
            <w:pPr>
              <w:pStyle w:val="ae"/>
              <w:numPr>
                <w:ilvl w:val="0"/>
                <w:numId w:val="16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>
              <w:t>電商導購分潤</w:t>
            </w:r>
          </w:p>
        </w:tc>
      </w:tr>
    </w:tbl>
    <w:p w14:paraId="5CF9A39E" w14:textId="77777777" w:rsidR="00A97A0C" w:rsidRPr="0073568F" w:rsidRDefault="00A97A0C">
      <w:pPr>
        <w:ind w:left="280" w:right="280" w:firstLine="454"/>
        <w:rPr>
          <w:lang w:eastAsia="zh-TW"/>
        </w:rPr>
      </w:pPr>
    </w:p>
    <w:p w14:paraId="7006BBC3" w14:textId="77777777" w:rsidR="00A673C3" w:rsidRPr="000457FD" w:rsidRDefault="00871915" w:rsidP="00964223">
      <w:pPr>
        <w:ind w:left="280" w:right="280" w:firstLine="454"/>
        <w:rPr>
          <w:lang w:eastAsia="zh-TW"/>
        </w:rPr>
      </w:pPr>
      <w:r w:rsidRPr="000457FD">
        <w:rPr>
          <w:lang w:eastAsia="zh-TW"/>
        </w:rPr>
        <w:t>本專案現階段定位為專題展示與功能驗證</w:t>
      </w:r>
      <w:r w:rsidRPr="000457FD">
        <w:rPr>
          <w:lang w:eastAsia="zh-TW"/>
        </w:rPr>
      </w:r>
      <w:r w:rsidRPr="000457FD">
        <w:rPr>
          <w:lang w:eastAsia="zh-TW"/>
        </w:rPr>
        <w:t>，提供植物狀態初步判讀及</w:t>
      </w:r>
      <w:r w:rsidRPr="000457FD">
        <w:rPr>
          <w:lang w:eastAsia="zh-TW"/>
        </w:rPr>
      </w:r>
      <w:r w:rsidRPr="000457FD">
        <w:rPr>
          <w:lang w:eastAsia="zh-TW"/>
        </w:rPr>
        <w:t>照護參考資訊。</w:t>
      </w:r>
      <w:r w:rsidRPr="000457FD">
        <w:rPr>
          <w:lang w:eastAsia="zh-TW"/>
        </w:rPr>
      </w:r>
      <w:r w:rsidRPr="000457FD">
        <w:rPr>
          <w:lang w:eastAsia="zh-TW"/>
        </w:rPr>
        <w:t>廣告、進階訂閱與電商導購均屬</w:t>
      </w:r>
      <w:r w:rsidRPr="000457FD">
        <w:rPr>
          <w:lang w:eastAsia="zh-TW"/>
        </w:rPr>
      </w:r>
      <w:r w:rsidRPr="000457FD">
        <w:rPr>
          <w:lang w:eastAsia="zh-TW"/>
        </w:rPr>
        <w:t>未來營運構想，尚未構成已上線的商業模式。</w:t>
      </w:r>
      <w:r w:rsidRPr="000457FD">
        <w:rPr>
          <w:lang w:eastAsia="zh-TW"/>
        </w:rPr>
      </w:r>
      <w:r w:rsidRPr="000457FD">
        <w:rPr>
          <w:lang w:eastAsia="zh-TW"/>
        </w:rPr>
        <w:t>辨識成效、使用者體驗及在地化內容須另行評估。</w:t>
      </w:r>
    </w:p>
    <w:p w14:paraId="4D5E2019" w14:textId="77777777" w:rsidR="00A673C3" w:rsidRPr="000457FD" w:rsidRDefault="00A673C3">
      <w:pPr>
        <w:overflowPunct/>
        <w:spacing w:after="200"/>
        <w:ind w:leftChars="0" w:left="0" w:rightChars="0"/>
        <w:rPr>
          <w:lang w:eastAsia="zh-TW"/>
        </w:rPr>
      </w:pPr>
      <w:r w:rsidRPr="000457FD">
        <w:rPr>
          <w:rFonts w:hint="eastAsia"/>
          <w:lang w:eastAsia="zh-TW"/>
        </w:rPr>
        <w:br w:type="page"/>
      </w:r>
    </w:p>
    <w:p w14:paraId="2F024D74" w14:textId="77777777" w:rsidR="006C1CB8" w:rsidRPr="006C1CB8" w:rsidRDefault="00BD33B5" w:rsidP="006C1CB8">
      <w:pPr>
        <w:pStyle w:val="21"/>
        <w:ind w:left="847" w:right="280"/>
        <w:rPr>
          <w:color w:val="auto"/>
        </w:rPr>
      </w:pPr>
      <w:bookmarkStart w:id="10" w:name="_Toc240940210"/>
      <w:r w:rsidRPr="000457FD">
        <w:rPr>
          <w:rFonts w:hint="eastAsia"/>
          <w:color w:val="auto"/>
          <w:lang w:eastAsia="zh-TW"/>
        </w:rPr>
        <w:lastRenderedPageBreak/>
        <w:t>市</w:t>
      </w:r>
      <w:r w:rsidR="00A86A27" w:rsidRPr="000457FD">
        <w:rPr>
          <w:color w:val="auto"/>
        </w:rPr>
        <w:t>場分析</w:t>
      </w:r>
      <w:r w:rsidR="00A86A27" w:rsidRPr="000457FD">
        <w:rPr>
          <w:color w:val="auto"/>
        </w:rPr>
        <w:t>-STP</w:t>
      </w:r>
      <w:bookmarkEnd w:id="10"/>
    </w:p>
    <w:p w14:paraId="066223FA" w14:textId="77777777" w:rsidR="00964223" w:rsidRPr="000457FD" w:rsidRDefault="00964223" w:rsidP="00121518">
      <w:pPr>
        <w:ind w:leftChars="200" w:right="280"/>
        <w:rPr>
          <w:lang w:eastAsia="zh-TW"/>
        </w:rPr>
      </w:pPr>
      <w:r w:rsidRPr="000457FD">
        <w:rPr>
          <w:rFonts w:hint="eastAsia"/>
          <w:lang w:eastAsia="zh-TW"/>
        </w:rPr>
        <w:t xml:space="preserve">Segmentation </w:t>
      </w:r>
      <w:r w:rsidRPr="000457FD">
        <w:rPr>
          <w:rFonts w:hint="eastAsia"/>
          <w:lang w:eastAsia="zh-TW"/>
        </w:rPr>
        <w:t>市場區隔</w:t>
      </w:r>
      <w:r w:rsidR="006C1CB8">
        <w:rPr>
          <w:rFonts w:hint="eastAsia"/>
          <w:lang w:eastAsia="zh-TW"/>
        </w:rPr>
        <w:t>：</w:t>
      </w:r>
    </w:p>
    <w:p w14:paraId="7E0AD035" w14:textId="77777777" w:rsidR="003B2E1E" w:rsidRPr="000457FD" w:rsidRDefault="00964223" w:rsidP="00964223">
      <w:pPr>
        <w:pStyle w:val="af7"/>
        <w:keepNext/>
        <w:ind w:left="280" w:right="280"/>
        <w:jc w:val="center"/>
        <w:rPr>
          <w:color w:val="auto"/>
          <w:sz w:val="28"/>
          <w:szCs w:val="20"/>
        </w:rPr>
      </w:pPr>
      <w:bookmarkStart w:id="11" w:name="_Toc231302511"/>
      <w:r w:rsidRPr="000457FD">
        <w:rPr>
          <w:rFonts w:hint="eastAsia"/>
          <w:color w:val="auto"/>
          <w:sz w:val="28"/>
          <w:szCs w:val="20"/>
        </w:rPr>
        <w:t>表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0D0AD9">
        <w:rPr>
          <w:color w:val="auto"/>
          <w:sz w:val="28"/>
          <w:szCs w:val="20"/>
        </w:rPr>
        <w:fldChar w:fldCharType="begin" w:dirty="true"/>
      </w:r>
      <w:r w:rsidR="000D0AD9">
        <w:rPr>
          <w:color w:val="auto"/>
          <w:sz w:val="28"/>
          <w:szCs w:val="20"/>
        </w:rPr>
        <w:instrText xml:space="preserve"> </w:instrText>
      </w:r>
      <w:r w:rsidR="000D0AD9">
        <w:rPr>
          <w:rFonts w:hint="eastAsia"/>
          <w:color w:val="auto"/>
          <w:sz w:val="28"/>
          <w:szCs w:val="20"/>
        </w:rPr>
        <w:instrText>STYLEREF 2 \s</w:instrText>
      </w:r>
      <w:r w:rsidR="000D0AD9">
        <w:rPr>
          <w:color w:val="auto"/>
          <w:sz w:val="28"/>
          <w:szCs w:val="20"/>
        </w:rPr>
        <w:instrText xml:space="preserve"> </w:instrText>
      </w:r>
      <w:r w:rsidR="000D0AD9">
        <w:rPr>
          <w:color w:val="auto"/>
          <w:sz w:val="28"/>
          <w:szCs w:val="20"/>
        </w:rPr>
        <w:fldChar w:fldCharType="separate"/>
      </w:r>
      <w:r w:rsidR="000D0AD9">
        <w:rPr>
          <w:noProof/>
          <w:color w:val="auto"/>
          <w:sz w:val="28"/>
          <w:szCs w:val="20"/>
        </w:rPr>
        <w:t>2-3</w:t>
      </w:r>
      <w:r w:rsidR="000D0AD9">
        <w:rPr>
          <w:color w:val="auto"/>
          <w:sz w:val="28"/>
          <w:szCs w:val="20"/>
        </w:rPr>
        <w:fldChar w:fldCharType="end"/>
      </w:r>
      <w:r w:rsidR="000D0AD9">
        <w:rPr>
          <w:color w:val="auto"/>
          <w:sz w:val="28"/>
          <w:szCs w:val="20"/>
        </w:rPr>
        <w:noBreakHyphen/>
      </w:r>
      <w:r w:rsidR="000D0AD9">
        <w:rPr>
          <w:color w:val="auto"/>
          <w:sz w:val="28"/>
          <w:szCs w:val="20"/>
        </w:rPr>
        <w:fldChar w:fldCharType="begin" w:dirty="true"/>
      </w:r>
      <w:r w:rsidR="000D0AD9">
        <w:rPr>
          <w:color w:val="auto"/>
          <w:sz w:val="28"/>
          <w:szCs w:val="20"/>
        </w:rPr>
        <w:instrText xml:space="preserve"> </w:instrText>
      </w:r>
      <w:r w:rsidR="000D0AD9">
        <w:rPr>
          <w:rFonts w:hint="eastAsia"/>
          <w:color w:val="auto"/>
          <w:sz w:val="28"/>
          <w:szCs w:val="20"/>
        </w:rPr>
        <w:instrText xml:space="preserve">SEQ </w:instrText>
      </w:r>
      <w:r w:rsidR="000D0AD9">
        <w:rPr>
          <w:rFonts w:hint="eastAsia"/>
          <w:color w:val="auto"/>
          <w:sz w:val="28"/>
          <w:szCs w:val="20"/>
        </w:rPr>
        <w:instrText>表</w:instrText>
      </w:r>
      <w:r w:rsidR="000D0AD9">
        <w:rPr>
          <w:rFonts w:hint="eastAsia"/>
          <w:color w:val="auto"/>
          <w:sz w:val="28"/>
          <w:szCs w:val="20"/>
        </w:rPr>
        <w:instrText xml:space="preserve"> \* ARABIC \s 2</w:instrText>
      </w:r>
      <w:r w:rsidR="000D0AD9">
        <w:rPr>
          <w:color w:val="auto"/>
          <w:sz w:val="28"/>
          <w:szCs w:val="20"/>
        </w:rPr>
        <w:instrText xml:space="preserve"> </w:instrText>
      </w:r>
      <w:r w:rsidR="000D0AD9">
        <w:rPr>
          <w:color w:val="auto"/>
          <w:sz w:val="28"/>
          <w:szCs w:val="20"/>
        </w:rPr>
        <w:fldChar w:fldCharType="separate"/>
      </w:r>
      <w:r w:rsidR="000D0AD9">
        <w:rPr>
          <w:noProof/>
          <w:color w:val="auto"/>
          <w:sz w:val="28"/>
          <w:szCs w:val="20"/>
        </w:rPr>
        <w:t>1</w:t>
      </w:r>
      <w:r w:rsidR="000D0AD9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Segmentation(</w:t>
      </w:r>
      <w:r w:rsidRPr="000457FD">
        <w:rPr>
          <w:rFonts w:hint="eastAsia"/>
          <w:color w:val="auto"/>
          <w:sz w:val="28"/>
          <w:szCs w:val="20"/>
          <w:lang w:eastAsia="zh-TW"/>
        </w:rPr>
        <w:t>市場區隔</w:t>
      </w:r>
      <w:r w:rsidRPr="000457FD">
        <w:rPr>
          <w:rFonts w:hint="eastAsia"/>
          <w:color w:val="auto"/>
          <w:sz w:val="28"/>
          <w:szCs w:val="20"/>
          <w:lang w:eastAsia="zh-TW"/>
        </w:rPr>
        <w:t>)</w:t>
      </w:r>
      <w:bookmarkEnd w:id="11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1899"/>
        <w:gridCol w:w="2749"/>
        <w:gridCol w:w="4804"/>
      </w:tblGrid>
      <w:tr w:rsidR="003B2E1E" w:rsidRPr="000457FD" w14:paraId="4CABB544" w14:textId="77777777" w:rsidTr="00964223">
        <w:trPr>
          <w:cantSplit/>
          <w:jc w:val="center"/>
        </w:trPr>
        <w:tc>
          <w:tcPr>
            <w:tcW w:w="2013" w:type="dxa"/>
            <w:shd w:val="clear" w:color="auto" w:fill="DDEAD7"/>
            <w:vAlign w:val="center"/>
          </w:tcPr>
          <w:p w14:paraId="7FE28FC4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變數</w:t>
            </w:r>
          </w:p>
        </w:tc>
        <w:tc>
          <w:tcPr>
            <w:tcW w:w="2977" w:type="dxa"/>
            <w:shd w:val="clear" w:color="auto" w:fill="DDEAD7"/>
          </w:tcPr>
          <w:p w14:paraId="31B23EA0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市場類型</w:t>
            </w:r>
          </w:p>
        </w:tc>
        <w:tc>
          <w:tcPr>
            <w:tcW w:w="5272" w:type="dxa"/>
            <w:shd w:val="clear" w:color="auto" w:fill="DDEAD7"/>
          </w:tcPr>
          <w:p w14:paraId="1E1953AC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特徵描述</w:t>
            </w:r>
          </w:p>
        </w:tc>
      </w:tr>
      <w:tr w:rsidR="003B2E1E" w:rsidRPr="000457FD" w14:paraId="7439AE87" w14:textId="77777777" w:rsidTr="00964223">
        <w:trPr>
          <w:cantSplit/>
          <w:jc w:val="center"/>
        </w:trPr>
        <w:tc>
          <w:tcPr>
            <w:tcW w:w="2013" w:type="dxa"/>
            <w:vMerge w:val="restart"/>
            <w:shd w:val="clear" w:color="auto" w:fill="DDEAD7"/>
            <w:vAlign w:val="center"/>
          </w:tcPr>
          <w:p w14:paraId="7255CBFD" w14:textId="77777777" w:rsidR="003B2E1E" w:rsidRPr="000457FD" w:rsidRDefault="00F347F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族群區隔</w:t>
            </w:r>
          </w:p>
        </w:tc>
        <w:tc>
          <w:tcPr>
            <w:tcW w:w="2977" w:type="dxa"/>
            <w:vAlign w:val="center"/>
          </w:tcPr>
          <w:p w14:paraId="607FA464" w14:textId="77777777" w:rsidR="003B2E1E" w:rsidRPr="000457FD" w:rsidRDefault="003B2E1E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都市租屋族</w:t>
            </w:r>
            <w:r w:rsidRPr="000457FD">
              <w:rPr>
                <w:rFonts w:hint="eastAsia"/>
                <w:lang w:eastAsia="zh-TW"/>
              </w:rPr>
              <w:t>/</w:t>
            </w:r>
            <w:r w:rsidRPr="000457FD">
              <w:rPr>
                <w:rFonts w:hint="eastAsia"/>
                <w:lang w:eastAsia="zh-TW"/>
              </w:rPr>
              <w:t>通勤族</w:t>
            </w:r>
          </w:p>
        </w:tc>
        <w:tc>
          <w:tcPr>
            <w:tcW w:w="5272" w:type="dxa"/>
          </w:tcPr>
          <w:p w14:paraId="1BD2775B" w14:textId="77777777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居住空間有限，生活步調快，且無暇研究複雜的園藝知識。</w:t>
            </w:r>
          </w:p>
        </w:tc>
      </w:tr>
      <w:tr w:rsidR="003B2E1E" w:rsidRPr="000457FD" w14:paraId="6DEE3C3C" w14:textId="77777777" w:rsidTr="00964223">
        <w:trPr>
          <w:cantSplit/>
          <w:jc w:val="center"/>
        </w:trPr>
        <w:tc>
          <w:tcPr>
            <w:tcW w:w="2013" w:type="dxa"/>
            <w:vMerge/>
            <w:shd w:val="clear" w:color="auto" w:fill="DDEAD7"/>
            <w:vAlign w:val="center"/>
          </w:tcPr>
          <w:p w14:paraId="63E97464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</w:p>
        </w:tc>
        <w:tc>
          <w:tcPr>
            <w:tcW w:w="2977" w:type="dxa"/>
            <w:vAlign w:val="center"/>
          </w:tcPr>
          <w:p w14:paraId="0E230A35" w14:textId="77777777" w:rsidR="003B2E1E" w:rsidRPr="000457FD" w:rsidRDefault="003B2E1E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職場辦公族</w:t>
            </w:r>
          </w:p>
        </w:tc>
        <w:tc>
          <w:tcPr>
            <w:tcW w:w="5272" w:type="dxa"/>
          </w:tcPr>
          <w:p w14:paraId="714B399D" w14:textId="77777777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辦公桌上放置療癒型盆栽，擔心植物死亡影響心情或擔心主管覺得沒照顧好。</w:t>
            </w:r>
          </w:p>
        </w:tc>
      </w:tr>
      <w:tr w:rsidR="003B2E1E" w:rsidRPr="000457FD" w14:paraId="09C2C198" w14:textId="77777777" w:rsidTr="00964223">
        <w:trPr>
          <w:cantSplit/>
          <w:jc w:val="center"/>
        </w:trPr>
        <w:tc>
          <w:tcPr>
            <w:tcW w:w="2013" w:type="dxa"/>
            <w:vMerge w:val="restart"/>
            <w:shd w:val="clear" w:color="auto" w:fill="DDEAD7"/>
            <w:vAlign w:val="center"/>
          </w:tcPr>
          <w:p w14:paraId="6789C1E8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心</w:t>
            </w:r>
            <w:r w:rsidR="00F347FE" w:rsidRPr="000457FD">
              <w:rPr>
                <w:rFonts w:hint="eastAsia"/>
                <w:b/>
                <w:bCs/>
                <w:lang w:eastAsia="zh-TW"/>
              </w:rPr>
              <w:t>理區隔</w:t>
            </w:r>
          </w:p>
        </w:tc>
        <w:tc>
          <w:tcPr>
            <w:tcW w:w="2977" w:type="dxa"/>
            <w:vAlign w:val="center"/>
          </w:tcPr>
          <w:p w14:paraId="2AE0C1B7" w14:textId="77777777" w:rsidR="003B2E1E" w:rsidRPr="000457FD" w:rsidRDefault="00964223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新手</w:t>
            </w:r>
            <w:r w:rsidR="003B2E1E" w:rsidRPr="000457FD">
              <w:rPr>
                <w:rFonts w:hint="eastAsia"/>
                <w:lang w:eastAsia="zh-TW"/>
              </w:rPr>
              <w:t>焦慮型</w:t>
            </w:r>
          </w:p>
        </w:tc>
        <w:tc>
          <w:tcPr>
            <w:tcW w:w="5272" w:type="dxa"/>
          </w:tcPr>
          <w:p w14:paraId="0B745A8E" w14:textId="77777777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對植物的黃葉、落葉較為敏感，渴望立即獲得處理建議。</w:t>
            </w:r>
          </w:p>
        </w:tc>
      </w:tr>
      <w:tr w:rsidR="003B2E1E" w:rsidRPr="000457FD" w14:paraId="2E0B8BDE" w14:textId="77777777" w:rsidTr="00964223">
        <w:trPr>
          <w:cantSplit/>
          <w:jc w:val="center"/>
        </w:trPr>
        <w:tc>
          <w:tcPr>
            <w:tcW w:w="2013" w:type="dxa"/>
            <w:vMerge/>
            <w:shd w:val="clear" w:color="auto" w:fill="DDEAD7"/>
            <w:vAlign w:val="center"/>
          </w:tcPr>
          <w:p w14:paraId="0F89AD0D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</w:p>
        </w:tc>
        <w:tc>
          <w:tcPr>
            <w:tcW w:w="2977" w:type="dxa"/>
            <w:vAlign w:val="center"/>
          </w:tcPr>
          <w:p w14:paraId="2FC0947B" w14:textId="77777777" w:rsidR="003B2E1E" w:rsidRPr="000457FD" w:rsidRDefault="003B2E1E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興趣養成型</w:t>
            </w:r>
          </w:p>
        </w:tc>
        <w:tc>
          <w:tcPr>
            <w:tcW w:w="5272" w:type="dxa"/>
          </w:tcPr>
          <w:p w14:paraId="0A0CF479" w14:textId="77777777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對於園藝有興趣卻缺乏植物病理知識，想要從植物殺手轉變成綠手指。</w:t>
            </w:r>
          </w:p>
        </w:tc>
      </w:tr>
      <w:tr w:rsidR="003B2E1E" w:rsidRPr="000457FD" w14:paraId="017D1019" w14:textId="77777777" w:rsidTr="00964223">
        <w:trPr>
          <w:cantSplit/>
          <w:jc w:val="center"/>
        </w:trPr>
        <w:tc>
          <w:tcPr>
            <w:tcW w:w="2013" w:type="dxa"/>
            <w:vMerge w:val="restart"/>
            <w:shd w:val="clear" w:color="auto" w:fill="DDEAD7"/>
            <w:vAlign w:val="center"/>
          </w:tcPr>
          <w:p w14:paraId="0C01892F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行為模式</w:t>
            </w:r>
            <w:r w:rsidR="00F347FE" w:rsidRPr="000457FD">
              <w:rPr>
                <w:rFonts w:hint="eastAsia"/>
                <w:b/>
                <w:bCs/>
                <w:lang w:eastAsia="zh-TW"/>
              </w:rPr>
              <w:t>區隔</w:t>
            </w:r>
          </w:p>
        </w:tc>
        <w:tc>
          <w:tcPr>
            <w:tcW w:w="2977" w:type="dxa"/>
            <w:vAlign w:val="center"/>
          </w:tcPr>
          <w:p w14:paraId="31F89921" w14:textId="77777777" w:rsidR="003B2E1E" w:rsidRPr="000457FD" w:rsidRDefault="003B2E1E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便利導向者</w:t>
            </w:r>
          </w:p>
        </w:tc>
        <w:tc>
          <w:tcPr>
            <w:tcW w:w="5272" w:type="dxa"/>
          </w:tcPr>
          <w:p w14:paraId="291764A6" w14:textId="77777777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習慣用手機獲取解決方式，而非翻閱書籍或查閱園藝論壇。</w:t>
            </w:r>
          </w:p>
        </w:tc>
      </w:tr>
      <w:tr w:rsidR="003B2E1E" w:rsidRPr="000457FD" w14:paraId="254B69B7" w14:textId="77777777" w:rsidTr="00964223">
        <w:trPr>
          <w:cantSplit/>
          <w:jc w:val="center"/>
        </w:trPr>
        <w:tc>
          <w:tcPr>
            <w:tcW w:w="2013" w:type="dxa"/>
            <w:vMerge/>
            <w:shd w:val="clear" w:color="auto" w:fill="DDEAD7"/>
          </w:tcPr>
          <w:p w14:paraId="35DF2FC0" w14:textId="77777777" w:rsidR="003B2E1E" w:rsidRPr="000457FD" w:rsidRDefault="003B2E1E" w:rsidP="001A1294">
            <w:pPr>
              <w:ind w:left="280" w:right="280"/>
              <w:rPr>
                <w:lang w:eastAsia="zh-TW"/>
              </w:rPr>
            </w:pPr>
          </w:p>
        </w:tc>
        <w:tc>
          <w:tcPr>
            <w:tcW w:w="2977" w:type="dxa"/>
            <w:vAlign w:val="center"/>
          </w:tcPr>
          <w:p w14:paraId="4E37BA15" w14:textId="77777777" w:rsidR="003B2E1E" w:rsidRPr="000457FD" w:rsidRDefault="002142B8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智慧生活實踐者</w:t>
            </w:r>
          </w:p>
        </w:tc>
        <w:tc>
          <w:tcPr>
            <w:tcW w:w="5272" w:type="dxa"/>
          </w:tcPr>
          <w:p w14:paraId="4AEA9B0F" w14:textId="77777777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偏好透過照片辨識、</w:t>
            </w:r>
            <w:r w:rsidRPr="000457FD">
              <w:rPr>
                <w:rFonts w:hint="eastAsia"/>
                <w:lang w:eastAsia="zh-TW"/>
              </w:rPr>
              <w:t>APP</w:t>
            </w:r>
            <w:r w:rsidRPr="000457FD">
              <w:rPr>
                <w:rFonts w:hint="eastAsia"/>
                <w:lang w:eastAsia="zh-TW"/>
              </w:rPr>
              <w:t>介面進行互動，對於</w:t>
            </w:r>
            <w:r w:rsidRPr="000457FD">
              <w:rPr>
                <w:rFonts w:hint="eastAsia"/>
                <w:lang w:eastAsia="zh-TW"/>
              </w:rPr>
              <w:t>AI</w:t>
            </w:r>
            <w:r w:rsidRPr="000457FD">
              <w:rPr>
                <w:rFonts w:hint="eastAsia"/>
                <w:lang w:eastAsia="zh-TW"/>
              </w:rPr>
              <w:t>技術有高度信任與接受度。</w:t>
            </w:r>
          </w:p>
        </w:tc>
      </w:tr>
    </w:tbl>
    <w:p w14:paraId="59234E19" w14:textId="77777777" w:rsidR="001A1294" w:rsidRPr="000457FD" w:rsidRDefault="001A1294" w:rsidP="001A1294">
      <w:pPr>
        <w:ind w:left="280" w:right="280" w:firstLine="425"/>
        <w:rPr>
          <w:lang w:eastAsia="zh-TW"/>
        </w:rPr>
      </w:pPr>
    </w:p>
    <w:p w14:paraId="3A77ECE6" w14:textId="77777777" w:rsidR="002142B8" w:rsidRPr="000457FD" w:rsidRDefault="002142B8" w:rsidP="00121518">
      <w:pPr>
        <w:spacing w:beforeLines="50" w:before="120" w:afterLines="50"/>
        <w:ind w:leftChars="200" w:right="280"/>
        <w:rPr>
          <w:lang w:eastAsia="zh-TW"/>
        </w:rPr>
      </w:pPr>
      <w:r w:rsidRPr="000457FD">
        <w:rPr>
          <w:rFonts w:hint="eastAsia"/>
          <w:lang w:eastAsia="zh-TW"/>
        </w:rPr>
        <w:t>Targeting</w:t>
      </w:r>
      <w:r w:rsidRPr="000457FD">
        <w:rPr>
          <w:rFonts w:hint="eastAsia"/>
          <w:lang w:eastAsia="zh-TW"/>
        </w:rPr>
        <w:t>目標市場</w:t>
      </w:r>
      <w:r w:rsidR="006C1CB8">
        <w:rPr>
          <w:rFonts w:hint="eastAsia"/>
          <w:lang w:eastAsia="zh-TW"/>
        </w:rPr>
        <w:t>：</w:t>
      </w:r>
    </w:p>
    <w:p w14:paraId="25C808E6" w14:textId="77777777" w:rsidR="009C0231" w:rsidRPr="000457FD" w:rsidRDefault="009C0231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rFonts w:hint="eastAsia"/>
          <w:lang w:eastAsia="zh-TW"/>
        </w:rPr>
        <w:t>種植植物以得到療癒的族群：</w:t>
      </w:r>
    </w:p>
    <w:p w14:paraId="060A3520" w14:textId="77777777" w:rsidR="009C0231" w:rsidRPr="000457FD" w:rsidRDefault="009C0231" w:rsidP="000437F5">
      <w:pPr>
        <w:pStyle w:val="ae"/>
        <w:ind w:leftChars="0" w:left="905" w:right="280"/>
        <w:rPr>
          <w:lang w:eastAsia="zh-TW"/>
        </w:rPr>
      </w:pPr>
      <w:r w:rsidRPr="000457FD">
        <w:rPr>
          <w:lang w:eastAsia="zh-TW"/>
        </w:rPr>
        <w:t>此族群多為都市租屋族或生活步調繁忙的專業人士，將植物視為舒緩壓力與美化空間的夥伴。因缺乏園藝經驗，面對植物枯萎時常感到焦慮與挫折，他們非常需要一個能提供「即時安心感」的</w:t>
      </w:r>
      <w:r w:rsidRPr="000457FD">
        <w:rPr>
          <w:lang w:eastAsia="zh-TW"/>
        </w:rPr>
        <w:t xml:space="preserve"> AI </w:t>
      </w:r>
      <w:r w:rsidRPr="000457FD">
        <w:rPr>
          <w:lang w:eastAsia="zh-TW"/>
        </w:rPr>
        <w:t>顧問，透過溫暖且易懂的診斷建議，協助他們輕鬆維持植物的生機。</w:t>
      </w:r>
    </w:p>
    <w:p w14:paraId="50A4D0BC" w14:textId="77777777" w:rsidR="009C0231" w:rsidRPr="000457FD" w:rsidRDefault="009C0231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熱衷科技應用的植系青年：</w:t>
      </w:r>
      <w:r w:rsidRPr="000457FD">
        <w:rPr>
          <w:lang w:eastAsia="zh-TW"/>
        </w:rPr>
        <w:t xml:space="preserve"> </w:t>
      </w:r>
    </w:p>
    <w:p w14:paraId="5DE89A68" w14:textId="77777777" w:rsidR="009C0231" w:rsidRPr="000457FD" w:rsidRDefault="009C0231" w:rsidP="009C0231">
      <w:pPr>
        <w:pStyle w:val="ae"/>
        <w:ind w:leftChars="0" w:left="905" w:right="280"/>
        <w:rPr>
          <w:lang w:eastAsia="zh-TW"/>
        </w:rPr>
      </w:pPr>
      <w:r w:rsidRPr="000457FD">
        <w:rPr>
          <w:lang w:eastAsia="zh-TW"/>
        </w:rPr>
        <w:t>此族群為數位產品的高頻使用者，樂於嘗試</w:t>
      </w:r>
      <w:r w:rsidRPr="000457FD">
        <w:rPr>
          <w:lang w:eastAsia="zh-TW"/>
        </w:rPr>
        <w:t xml:space="preserve"> AI </w:t>
      </w:r>
      <w:r w:rsidRPr="000457FD">
        <w:rPr>
          <w:lang w:eastAsia="zh-TW"/>
        </w:rPr>
        <w:t>技術，並將園藝視為一項智慧化任務。他們重視數據的累積與紀錄，傾向使用「個人化照護日誌」來追蹤植物的生長狀況與照護歷程，並期待透過</w:t>
      </w:r>
      <w:r w:rsidRPr="000457FD">
        <w:rPr>
          <w:lang w:eastAsia="zh-TW"/>
        </w:rPr>
        <w:t xml:space="preserve"> AI </w:t>
      </w:r>
      <w:r w:rsidRPr="000457FD">
        <w:rPr>
          <w:lang w:eastAsia="zh-TW"/>
        </w:rPr>
        <w:t>獲得精準、專業的病理分析，將園藝過程轉化為一種科學化的生活樂趣。</w:t>
      </w:r>
    </w:p>
    <w:p w14:paraId="3F786704" w14:textId="77777777" w:rsidR="009C0231" w:rsidRPr="000457FD" w:rsidRDefault="009C0231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注重效率的辦公室綠化守護者：</w:t>
      </w:r>
    </w:p>
    <w:p w14:paraId="0914D920" w14:textId="77777777" w:rsidR="009C0231" w:rsidRPr="000457FD" w:rsidRDefault="009C0231" w:rsidP="009C0231">
      <w:pPr>
        <w:pStyle w:val="ae"/>
        <w:ind w:leftChars="0" w:left="905" w:right="280"/>
        <w:rPr>
          <w:lang w:eastAsia="zh-TW"/>
        </w:rPr>
      </w:pPr>
      <w:r w:rsidRPr="000457FD">
        <w:rPr>
          <w:lang w:eastAsia="zh-TW"/>
        </w:rPr>
        <w:t>此族群多將盆栽置於職場環境，非常在意植物的外觀與整潔，以避免影響工作形象。由於工作繁忙，他們追求的是極簡且迅速的「緊急救援」，希</w:t>
      </w:r>
      <w:r w:rsidRPr="000457FD">
        <w:rPr>
          <w:lang w:eastAsia="zh-TW"/>
        </w:rPr>
        <w:lastRenderedPageBreak/>
        <w:t>望在短短幾分鐘內獲得具體且可立即執行的照護指示，讓</w:t>
      </w:r>
      <w:r w:rsidRPr="000457FD">
        <w:rPr>
          <w:lang w:eastAsia="zh-TW"/>
        </w:rPr>
        <w:t xml:space="preserve"> App </w:t>
      </w:r>
      <w:r w:rsidRPr="000457FD">
        <w:rPr>
          <w:lang w:eastAsia="zh-TW"/>
        </w:rPr>
        <w:t>成為辦公桌上最有效率的植物健康守護工具。</w:t>
      </w:r>
    </w:p>
    <w:p w14:paraId="7FDA5DD6" w14:textId="77777777" w:rsidR="00871915" w:rsidRPr="000457FD" w:rsidRDefault="00871915" w:rsidP="00121518">
      <w:pPr>
        <w:spacing w:beforeLines="50" w:before="120" w:afterLines="50"/>
        <w:ind w:leftChars="200" w:right="280"/>
        <w:rPr>
          <w:lang w:eastAsia="zh-TW"/>
        </w:rPr>
      </w:pPr>
      <w:r w:rsidRPr="000457FD">
        <w:rPr>
          <w:rFonts w:hint="eastAsia"/>
          <w:lang w:eastAsia="zh-TW"/>
        </w:rPr>
        <w:t>Positioning</w:t>
      </w:r>
      <w:r w:rsidRPr="000457FD">
        <w:rPr>
          <w:rFonts w:hint="eastAsia"/>
          <w:lang w:eastAsia="zh-TW"/>
        </w:rPr>
        <w:t>市場定位</w:t>
      </w:r>
      <w:r w:rsidR="006C1CB8">
        <w:rPr>
          <w:rFonts w:hint="eastAsia"/>
          <w:lang w:eastAsia="zh-TW"/>
        </w:rPr>
        <w:t>：</w:t>
      </w:r>
    </w:p>
    <w:p w14:paraId="774EEA4D" w14:textId="77777777" w:rsidR="00036C49" w:rsidRPr="000457FD" w:rsidRDefault="00121518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回應效率：</w:t>
      </w:r>
      <w:r w:rsidRPr="000457FD">
        <w:rPr>
          <w:lang w:eastAsia="zh-TW"/>
        </w:rPr>
        <w:t>以</w:t>
      </w:r>
      <w:r w:rsidRPr="000457FD">
        <w:rPr>
          <w:lang w:eastAsia="zh-TW"/>
        </w:rPr>
      </w:r>
      <w:r w:rsidRPr="000457FD">
        <w:rPr>
          <w:lang w:eastAsia="zh-TW"/>
        </w:rPr>
      </w:r>
      <w:r w:rsidRPr="000457FD">
        <w:rPr>
          <w:lang w:eastAsia="zh-TW"/>
        </w:rPr>
        <w:t>拍照或選圖提交影像，減少人工搜尋與比對的操作。回應時間及辨識表現仍需量測，不能以模型信心值代替準確率。</w:t>
      </w:r>
    </w:p>
    <w:p w14:paraId="297F8D13" w14:textId="77777777" w:rsidR="00121518" w:rsidRPr="000457FD" w:rsidRDefault="00121518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在地化規劃：</w:t>
      </w:r>
      <w:r w:rsidRPr="000457FD">
        <w:rPr>
          <w:lang w:eastAsia="zh-TW"/>
        </w:rPr>
        <w:t>後續可評估</w:t>
      </w:r>
      <w:r w:rsidRPr="000457FD">
        <w:rPr>
          <w:lang w:eastAsia="zh-TW"/>
        </w:rPr>
        <w:t>台灣氣候、常見作物與照護情境；資材推薦、氣候指引及導購服務尚屬規劃，不能視為現有功能。</w:t>
      </w:r>
    </w:p>
    <w:p w14:paraId="1D53EA8C" w14:textId="77777777" w:rsidR="00121518" w:rsidRPr="000457FD" w:rsidRDefault="00121518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操作門檻：</w:t>
      </w:r>
      <w:r w:rsidRPr="000457FD">
        <w:rPr>
          <w:lang w:eastAsia="zh-TW"/>
        </w:rPr>
        <w:t>以清楚</w:t>
      </w:r>
      <w:r w:rsidRPr="000457FD">
        <w:rPr>
          <w:lang w:eastAsia="zh-TW"/>
        </w:rPr>
        <w:t>的</w:t>
      </w:r>
      <w:r w:rsidRPr="000457FD">
        <w:rPr>
          <w:lang w:eastAsia="zh-TW"/>
        </w:rPr>
        <w:t xml:space="preserve"> Android </w:t>
      </w:r>
      <w:r w:rsidRPr="000457FD">
        <w:rPr>
          <w:lang w:eastAsia="zh-TW"/>
        </w:rPr>
        <w:t>操作流程協助一般使用者提交影像及查閱資訊；實際學習成本與使用便利性仍待驗證。</w:t>
      </w:r>
    </w:p>
    <w:p w14:paraId="3759ABC4" w14:textId="77777777" w:rsidR="00121518" w:rsidRPr="000457FD" w:rsidRDefault="00121518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個人化：</w:t>
      </w:r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具備專屬的植物照護日誌功能，能完整紀錄診斷歷史與健康變化，協助使用者深入追蹤植物的生長歷程，創造個人化的智慧園藝體驗。</w:t>
      </w:r>
    </w:p>
    <w:p w14:paraId="061F4CCF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  <w:lang w:eastAsia="zh-TW"/>
        </w:rPr>
        <w:t xml:space="preserve"> </w:t>
      </w:r>
      <w:bookmarkStart w:id="12" w:name="_Toc240940211"/>
      <w:r w:rsidRPr="000457FD">
        <w:rPr>
          <w:color w:val="auto"/>
        </w:rPr>
        <w:t>競爭力分析</w:t>
      </w:r>
      <w:r w:rsidRPr="000457FD">
        <w:rPr>
          <w:color w:val="auto"/>
        </w:rPr>
        <w:t>SWOT-TOWS</w:t>
      </w:r>
      <w:bookmarkEnd w:id="12"/>
    </w:p>
    <w:p w14:paraId="79D24310" w14:textId="77777777" w:rsidR="00036C49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13" w:name="_Toc231302512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2-4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1</w:t>
      </w:r>
      <w:r w:rsidR="000D0AD9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FB58BC" w:rsidRPr="000457FD">
        <w:rPr>
          <w:rFonts w:hint="eastAsia"/>
          <w:color w:val="auto"/>
          <w:sz w:val="28"/>
          <w:szCs w:val="28"/>
          <w:lang w:eastAsia="zh-TW"/>
        </w:rPr>
        <w:t>競爭力分析</w:t>
      </w:r>
      <w:r w:rsidRPr="000457FD">
        <w:rPr>
          <w:rFonts w:hint="eastAsia"/>
          <w:color w:val="auto"/>
          <w:sz w:val="28"/>
          <w:szCs w:val="28"/>
        </w:rPr>
        <w:t>SWOT</w:t>
      </w:r>
      <w:r w:rsidR="00FB58BC" w:rsidRPr="000457FD">
        <w:rPr>
          <w:rFonts w:hint="eastAsia"/>
          <w:color w:val="auto"/>
          <w:sz w:val="28"/>
          <w:szCs w:val="28"/>
          <w:lang w:eastAsia="zh-TW"/>
        </w:rPr>
        <w:t>-TOWS</w:t>
      </w:r>
      <w:bookmarkEnd w:id="13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3026"/>
        <w:gridCol w:w="3267"/>
        <w:gridCol w:w="3159"/>
      </w:tblGrid>
      <w:tr w:rsidR="00FB58BC" w:rsidRPr="000457FD" w14:paraId="23464A5B" w14:textId="77777777" w:rsidTr="00387A1A">
        <w:trPr>
          <w:cantSplit/>
          <w:trHeight w:val="770"/>
          <w:jc w:val="center"/>
        </w:trPr>
        <w:tc>
          <w:tcPr>
            <w:tcW w:w="3026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1263C0EA" w14:textId="77777777" w:rsidR="00387A1A" w:rsidRPr="000457FD" w:rsidRDefault="00387A1A" w:rsidP="00387A1A">
            <w:pPr>
              <w:tabs>
                <w:tab w:val="left" w:pos="1796"/>
              </w:tabs>
              <w:ind w:leftChars="0" w:left="0" w:right="280"/>
              <w:jc w:val="right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內部</w:t>
            </w:r>
          </w:p>
          <w:p w14:paraId="17EC8D7A" w14:textId="77777777" w:rsidR="00A609DC" w:rsidRPr="000457FD" w:rsidRDefault="00387A1A" w:rsidP="00387A1A">
            <w:pPr>
              <w:tabs>
                <w:tab w:val="left" w:pos="680"/>
              </w:tabs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 xml:space="preserve"> </w:t>
            </w:r>
            <w:r w:rsidRPr="000457FD">
              <w:rPr>
                <w:rFonts w:hint="eastAsia"/>
                <w:szCs w:val="28"/>
                <w:lang w:eastAsia="zh-TW"/>
              </w:rPr>
              <w:t>外部</w:t>
            </w:r>
            <w:r w:rsidRPr="000457FD">
              <w:rPr>
                <w:rFonts w:hint="eastAsia"/>
                <w:szCs w:val="28"/>
                <w:lang w:eastAsia="zh-TW"/>
              </w:rPr>
              <w:tab/>
            </w:r>
          </w:p>
        </w:tc>
        <w:tc>
          <w:tcPr>
            <w:tcW w:w="3267" w:type="dxa"/>
            <w:shd w:val="clear" w:color="auto" w:fill="DDEAD7"/>
            <w:vAlign w:val="center"/>
          </w:tcPr>
          <w:p w14:paraId="68FC4B33" w14:textId="77777777" w:rsidR="00FB58BC" w:rsidRPr="000457FD" w:rsidRDefault="00FB58BC" w:rsidP="00387A1A">
            <w:pPr>
              <w:ind w:leftChars="0" w:left="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優勢</w:t>
            </w:r>
            <w:r w:rsidRPr="000457FD">
              <w:rPr>
                <w:rFonts w:hint="eastAsia"/>
                <w:szCs w:val="28"/>
                <w:lang w:eastAsia="zh-TW"/>
              </w:rPr>
              <w:t>(Strengths)</w:t>
            </w:r>
          </w:p>
        </w:tc>
        <w:tc>
          <w:tcPr>
            <w:tcW w:w="3159" w:type="dxa"/>
            <w:shd w:val="clear" w:color="auto" w:fill="DDEAD7"/>
            <w:vAlign w:val="center"/>
          </w:tcPr>
          <w:p w14:paraId="31DDC11D" w14:textId="77777777" w:rsidR="00FB58BC" w:rsidRPr="000457FD" w:rsidRDefault="00FB58BC" w:rsidP="00387A1A">
            <w:pPr>
              <w:ind w:leftChars="0" w:left="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劣勢</w:t>
            </w:r>
            <w:r w:rsidRPr="000457FD">
              <w:rPr>
                <w:rFonts w:hint="eastAsia"/>
                <w:szCs w:val="28"/>
                <w:lang w:eastAsia="zh-TW"/>
              </w:rPr>
              <w:t>(Weaknesses)</w:t>
            </w:r>
          </w:p>
        </w:tc>
      </w:tr>
      <w:tr w:rsidR="00FB58BC" w:rsidRPr="000457FD" w14:paraId="152D92B4" w14:textId="77777777" w:rsidTr="00610139">
        <w:trPr>
          <w:cantSplit/>
          <w:trHeight w:val="907"/>
          <w:jc w:val="center"/>
        </w:trPr>
        <w:tc>
          <w:tcPr>
            <w:tcW w:w="3026" w:type="dxa"/>
            <w:shd w:val="clear" w:color="auto" w:fill="DDEAD7"/>
          </w:tcPr>
          <w:p w14:paraId="5A9F5036" w14:textId="77777777" w:rsidR="00FB58BC" w:rsidRPr="000457FD" w:rsidRDefault="00FB58BC" w:rsidP="00A609DC">
            <w:pPr>
              <w:ind w:leftChars="0" w:left="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機會</w:t>
            </w:r>
            <w:r w:rsidRPr="000457FD">
              <w:rPr>
                <w:rFonts w:hint="eastAsia"/>
                <w:szCs w:val="28"/>
                <w:lang w:eastAsia="zh-TW"/>
              </w:rPr>
              <w:t>(Opportunities)</w:t>
            </w:r>
          </w:p>
          <w:p w14:paraId="2CD50893" w14:textId="77777777" w:rsidR="00FB58BC" w:rsidRPr="000457FD" w:rsidRDefault="00FB58BC">
            <w:pPr>
              <w:pStyle w:val="ae"/>
              <w:numPr>
                <w:ilvl w:val="0"/>
                <w:numId w:val="19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 xml:space="preserve">AI </w:t>
            </w:r>
            <w:r w:rsidRPr="000457FD">
              <w:rPr>
                <w:rFonts w:hint="eastAsia"/>
                <w:szCs w:val="28"/>
                <w:lang w:eastAsia="zh-TW"/>
              </w:rPr>
              <w:t>技術成熟</w:t>
            </w:r>
            <w:r w:rsidRPr="000457FD">
              <w:rPr>
                <w:rFonts w:hint="eastAsia"/>
                <w:szCs w:val="28"/>
                <w:lang w:eastAsia="zh-TW"/>
              </w:rPr>
              <w:t xml:space="preserve"> (Gemini)</w:t>
            </w:r>
          </w:p>
          <w:p w14:paraId="03B6CAE5" w14:textId="77777777" w:rsidR="00FB58BC" w:rsidRPr="000457FD" w:rsidRDefault="00FB58BC">
            <w:pPr>
              <w:pStyle w:val="ae"/>
              <w:numPr>
                <w:ilvl w:val="0"/>
                <w:numId w:val="19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整合性高</w:t>
            </w:r>
            <w:r w:rsidRPr="000457FD">
              <w:rPr>
                <w:rFonts w:hint="eastAsia"/>
                <w:szCs w:val="28"/>
                <w:lang w:eastAsia="zh-TW"/>
              </w:rPr>
              <w:t xml:space="preserve"> (APP+API)</w:t>
            </w:r>
          </w:p>
          <w:p w14:paraId="16925E5A" w14:textId="77777777" w:rsidR="00FB58BC" w:rsidRPr="000457FD" w:rsidRDefault="00FB58BC">
            <w:pPr>
              <w:pStyle w:val="ae"/>
              <w:numPr>
                <w:ilvl w:val="0"/>
                <w:numId w:val="19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輕量化開發成本</w:t>
            </w:r>
          </w:p>
        </w:tc>
        <w:tc>
          <w:tcPr>
            <w:tcW w:w="3267" w:type="dxa"/>
          </w:tcPr>
          <w:p w14:paraId="083A6E27" w14:textId="77777777" w:rsidR="00FB58BC" w:rsidRPr="000457FD" w:rsidRDefault="00FB58BC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SO</w:t>
            </w:r>
            <w:r w:rsidRPr="000457FD">
              <w:rPr>
                <w:rFonts w:hint="eastAsia"/>
                <w:szCs w:val="28"/>
                <w:lang w:eastAsia="zh-TW"/>
              </w:rPr>
              <w:t xml:space="preserve"> 策略</w:t>
            </w:r>
          </w:p>
          <w:p w14:paraId="44A07E46" w14:textId="77777777" w:rsidR="00610139" w:rsidRPr="000457FD" w:rsidRDefault="00610139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以專題展示提供</w:t>
            </w:r>
            <w:r w:rsidRPr="000457FD">
              <w:rPr>
                <w:szCs w:val="28"/>
                <w:lang w:eastAsia="zh-TW"/>
              </w:rPr>
              <w:t xml:space="preserve"> AI </w:t>
            </w:r>
            <w:r w:rsidRPr="000457FD">
              <w:rPr>
                <w:szCs w:val="28"/>
                <w:lang w:eastAsia="zh-TW"/>
              </w:rPr>
              <w:t>輔助植物狀態判讀，蒐集需求與使用回饋；服務費</w:t>
            </w:r>
            <w:r w:rsidRPr="000457FD">
              <w:rPr>
                <w:szCs w:val="28"/>
                <w:lang w:eastAsia="zh-TW"/>
              </w:rPr>
            </w:r>
            <w:r w:rsidRPr="000457FD">
              <w:rPr>
                <w:szCs w:val="28"/>
                <w:lang w:eastAsia="zh-TW"/>
              </w:rPr>
              <w:t>用與辨識成效須另行評估。</w:t>
            </w:r>
          </w:p>
        </w:tc>
        <w:tc>
          <w:tcPr>
            <w:tcW w:w="3159" w:type="dxa"/>
          </w:tcPr>
          <w:p w14:paraId="5C190E6E" w14:textId="77777777" w:rsidR="00FB58BC" w:rsidRPr="000457FD" w:rsidRDefault="00FB58BC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WO</w:t>
            </w:r>
            <w:r w:rsidRPr="000457FD">
              <w:rPr>
                <w:rFonts w:hint="eastAsia"/>
                <w:szCs w:val="28"/>
                <w:lang w:eastAsia="zh-TW"/>
              </w:rPr>
              <w:t>策略</w:t>
            </w:r>
          </w:p>
          <w:p w14:paraId="484B8B58" w14:textId="77777777" w:rsidR="00610139" w:rsidRPr="000457FD" w:rsidRDefault="00610139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透過使用者累積的歷史診斷資料，進一步訓練或微調</w:t>
            </w:r>
            <w:r w:rsidRPr="000457FD">
              <w:rPr>
                <w:szCs w:val="28"/>
                <w:lang w:eastAsia="zh-TW"/>
              </w:rPr>
              <w:t xml:space="preserve"> Prompt</w:t>
            </w:r>
            <w:r w:rsidRPr="000457FD">
              <w:rPr>
                <w:szCs w:val="28"/>
                <w:lang w:eastAsia="zh-TW"/>
              </w:rPr>
              <w:t>，彌補開發初期模型精準度不足的缺點。</w:t>
            </w:r>
          </w:p>
        </w:tc>
      </w:tr>
      <w:tr w:rsidR="00FB58BC" w:rsidRPr="000457FD" w14:paraId="5F46441F" w14:textId="77777777" w:rsidTr="00610139">
        <w:trPr>
          <w:cantSplit/>
          <w:trHeight w:val="907"/>
          <w:jc w:val="center"/>
        </w:trPr>
        <w:tc>
          <w:tcPr>
            <w:tcW w:w="3026" w:type="dxa"/>
            <w:shd w:val="clear" w:color="auto" w:fill="DDEAD7"/>
          </w:tcPr>
          <w:p w14:paraId="1061ADCE" w14:textId="77777777" w:rsidR="00FB58BC" w:rsidRPr="000457FD" w:rsidRDefault="00FB58BC" w:rsidP="00A609DC">
            <w:pPr>
              <w:ind w:leftChars="0" w:left="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威脅</w:t>
            </w:r>
            <w:r w:rsidRPr="000457FD">
              <w:rPr>
                <w:rFonts w:hint="eastAsia"/>
                <w:szCs w:val="28"/>
                <w:lang w:eastAsia="zh-TW"/>
              </w:rPr>
              <w:t>(Threats)</w:t>
            </w:r>
          </w:p>
          <w:p w14:paraId="0E5563F9" w14:textId="77777777" w:rsidR="00FB58BC" w:rsidRPr="000457FD" w:rsidRDefault="00FB58BC">
            <w:pPr>
              <w:pStyle w:val="ae"/>
              <w:numPr>
                <w:ilvl w:val="0"/>
                <w:numId w:val="20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市場競品眾多</w:t>
            </w:r>
          </w:p>
          <w:p w14:paraId="7CE8FA68" w14:textId="77777777" w:rsidR="00FB58BC" w:rsidRPr="000457FD" w:rsidRDefault="00FB58BC">
            <w:pPr>
              <w:pStyle w:val="ae"/>
              <w:numPr>
                <w:ilvl w:val="0"/>
                <w:numId w:val="20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變現壓力與數據隱私</w:t>
            </w:r>
          </w:p>
        </w:tc>
        <w:tc>
          <w:tcPr>
            <w:tcW w:w="3267" w:type="dxa"/>
          </w:tcPr>
          <w:p w14:paraId="10DB5568" w14:textId="77777777" w:rsidR="00FB58BC" w:rsidRPr="000457FD" w:rsidRDefault="00FB58BC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ST</w:t>
            </w:r>
            <w:r w:rsidRPr="000457FD">
              <w:rPr>
                <w:rFonts w:hint="eastAsia"/>
                <w:szCs w:val="28"/>
                <w:lang w:eastAsia="zh-TW"/>
              </w:rPr>
              <w:t xml:space="preserve"> 策略</w:t>
            </w:r>
          </w:p>
          <w:p w14:paraId="4968205E" w14:textId="77777777" w:rsidR="00610139" w:rsidRPr="000457FD" w:rsidRDefault="00AB1331">
            <w:pPr>
              <w:ind w:leftChars="0" w:left="0" w:right="280"/>
              <w:rPr>
                <w:szCs w:val="28"/>
                <w:lang w:eastAsia="zh-TW"/>
              </w:rPr>
            </w:pPr>
            <w:r w:rsidRPr="00AB1331">
              <w:rPr>
                <w:szCs w:val="28"/>
                <w:lang w:eastAsia="zh-TW"/>
              </w:rPr>
              <w:t>展示階段重視資料來源透明</w:t>
            </w:r>
            <w:r w:rsidRPr="00AB1331">
              <w:rPr>
                <w:szCs w:val="28"/>
                <w:lang w:eastAsia="zh-TW"/>
              </w:rPr>
            </w:r>
            <w:r w:rsidRPr="00AB1331">
              <w:rPr>
                <w:szCs w:val="28"/>
                <w:lang w:eastAsia="zh-TW"/>
              </w:rPr>
              <w:t>與使用限制，不將參考建議視為經核准的處方。未來若採商業模式，應另行揭露合作關係與推薦依據。</w:t>
            </w:r>
          </w:p>
        </w:tc>
        <w:tc>
          <w:tcPr>
            <w:tcW w:w="3159" w:type="dxa"/>
          </w:tcPr>
          <w:p w14:paraId="3AAE88B8" w14:textId="77777777" w:rsidR="00FB58BC" w:rsidRPr="000457FD" w:rsidRDefault="00FB58BC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WT</w:t>
            </w:r>
            <w:r w:rsidRPr="000457FD">
              <w:rPr>
                <w:rFonts w:hint="eastAsia"/>
                <w:szCs w:val="28"/>
                <w:lang w:eastAsia="zh-TW"/>
              </w:rPr>
              <w:t>策略</w:t>
            </w:r>
          </w:p>
          <w:p w14:paraId="54BFDB20" w14:textId="77777777" w:rsidR="00610139" w:rsidRPr="000457FD" w:rsidRDefault="00610139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透過簡潔的介面與完善的使用手冊，降低新手挫折感，建立良好社群評價，避免被視為不專業的工具。</w:t>
            </w:r>
          </w:p>
        </w:tc>
      </w:tr>
    </w:tbl>
    <w:p w14:paraId="25B04FE0" w14:textId="77777777" w:rsidR="00036C49" w:rsidRPr="000457FD" w:rsidRDefault="006C1CB8" w:rsidP="005E0F81">
      <w:pPr>
        <w:pStyle w:val="1"/>
        <w:ind w:left="705" w:right="280"/>
      </w:pPr>
      <w:r>
        <w:rPr>
          <w:rFonts w:hint="eastAsia"/>
          <w:lang w:eastAsia="zh-TW"/>
        </w:rPr>
        <w:lastRenderedPageBreak/>
        <w:t xml:space="preserve"> </w:t>
      </w:r>
      <w:bookmarkStart w:id="14" w:name="_Toc240940212"/>
      <w:r w:rsidR="00A86A27" w:rsidRPr="000457FD">
        <w:t>系統規格</w:t>
      </w:r>
      <w:bookmarkEnd w:id="14"/>
    </w:p>
    <w:p w14:paraId="77F50C74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15" w:name="_Toc240940213"/>
      <w:r w:rsidRPr="000457FD">
        <w:rPr>
          <w:color w:val="auto"/>
        </w:rPr>
        <w:t>系統架構</w:t>
      </w:r>
      <w:bookmarkEnd w:id="15"/>
    </w:p>
    <w:p w14:paraId="0EEBB44E" w14:textId="77777777" w:rsidR="00036C49" w:rsidRPr="000457FD" w:rsidRDefault="000F118D">
      <w:pPr>
        <w:ind w:left="280" w:right="280"/>
        <w:jc w:val="center"/>
      </w:pPr>
      <w:r w:rsidRPr="000457FD">
        <w:rPr>
          <w:noProof/>
        </w:rPr>
        <w:drawing>
          <wp:inline distT="0" distB="0" distL="0" distR="0" wp14:anchorId="7995E41F" wp14:editId="065D80A9">
            <wp:extent cx="5806440" cy="41733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D90D" w14:textId="77777777" w:rsidR="00036C49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3-1-1</w:t>
      </w:r>
      <w:r>
        <w:t>系統架構圖</w:t>
      </w:r>
    </w:p>
    <w:p w14:paraId="1B436A7E" w14:textId="77777777" w:rsidR="00036C49" w:rsidRPr="000457FD" w:rsidRDefault="000F118D" w:rsidP="00E7759A">
      <w:pPr>
        <w:spacing w:after="200"/>
        <w:ind w:leftChars="0" w:left="0" w:right="280"/>
        <w:rPr>
          <w:lang w:eastAsia="zh-TW"/>
        </w:rPr>
      </w:pPr>
      <w:r>
        <w:t>系統採前後端分離架構，</w:t>
      </w:r>
      <w:r>
        <w:t xml:space="preserve">Android App </w:t>
      </w:r>
      <w:r>
        <w:t>與瀏覽器</w:t>
      </w:r>
      <w:r/>
      <w:r>
        <w:t>透過</w:t>
      </w:r>
      <w:r>
        <w:t xml:space="preserve"> HTTP </w:t>
      </w:r>
      <w:r>
        <w:t>呼叫</w:t>
      </w:r>
      <w:r>
        <w:t xml:space="preserve"> FastAPI</w:t>
      </w:r>
      <w:r>
        <w:t>；正式 HTTPS 與 TLS 代理須另行部署。一般預測需要 JWT，結果暫存綁定本人並於 15 分鐘後到期；一般預測與 Webcam 共用影像品質檢查。使用者確認後以</w:t>
      </w:r>
      <w:r>
        <w:t xml:space="preserve"> ORM </w:t>
      </w:r>
      <w:r>
        <w:t>建立正式紀錄，保存類別、信心、來源與複核快照；圖片存於檔案系統，</w:t>
      </w:r>
      <w:r>
        <w:t xml:space="preserve">MySQL </w:t>
      </w:r>
      <w:r>
        <w:t>保存紀錄及路徑。</w:t>
      </w:r>
      <w:r>
        <w:t xml:space="preserve">RAG </w:t>
      </w:r>
      <w:r>
        <w:t>僅以來源欄位完整的 data.json 紀錄建庫，索引須通過載入檢查。管理後台採</w:t>
      </w:r>
      <w:r>
        <w:t xml:space="preserve"> Cookie 或 Bearer JWT 身分及角色檢查；</w:t>
      </w:r>
      <w:r/>
      <w:r>
        <w:t xml:space="preserve">SMTP </w:t>
      </w:r>
      <w:r>
        <w:t>用於信箱驗證、密碼重設與警報，寄送</w:t>
      </w:r>
      <w:r>
        <w:t>結果不等於實際收件</w:t>
      </w:r>
      <w:r>
        <w:t>。</w:t>
      </w:r>
    </w:p>
    <w:p w14:paraId="0459220B" w14:textId="77777777" w:rsidR="00036C49" w:rsidRPr="000457FD" w:rsidRDefault="000F118D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t xml:space="preserve"> </w:t>
      </w:r>
      <w:bookmarkStart w:id="16" w:name="_Toc240940214"/>
      <w:r w:rsidRPr="000457FD">
        <w:rPr>
          <w:color w:val="auto"/>
          <w:lang w:eastAsia="zh-TW"/>
        </w:rPr>
        <w:t>系統軟、硬體需求與技術平台</w:t>
      </w:r>
      <w:bookmarkEnd w:id="16"/>
    </w:p>
    <w:p w14:paraId="6A7BB14C" w14:textId="77777777" w:rsidR="003E18EE" w:rsidRPr="000457FD" w:rsidRDefault="003E18EE" w:rsidP="00666B5D">
      <w:pPr>
        <w:pStyle w:val="af7"/>
        <w:keepNext/>
        <w:ind w:left="280" w:right="280"/>
        <w:rPr>
          <w:color w:val="auto"/>
          <w:lang w:eastAsia="zh-TW"/>
        </w:rPr>
      </w:pPr>
    </w:p>
    <w:p w14:paraId="264D9E62" w14:textId="77777777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17" w:name="_Toc231302513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3-2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1</w:t>
      </w:r>
      <w:r w:rsidR="000D0AD9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系統軟硬體需求表</w:t>
      </w:r>
      <w:bookmarkEnd w:id="17"/>
    </w:p>
    <w:tbl>
      <w:tblPr>
        <w:tblStyle w:val="aff2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484"/>
      </w:tblGrid>
      <w:tr w:rsidR="0049413D" w:rsidRPr="000457FD" w14:paraId="17EF1DC9" w14:textId="77777777">
        <w:trPr>
          <w:cantSplit/>
          <w:jc w:val="center"/>
        </w:trPr>
        <w:tc>
          <w:tcPr>
            <w:tcW w:w="1984" w:type="dxa"/>
            <w:shd w:val="clear" w:color="auto" w:fill="DDEAD7"/>
            <w:vAlign w:val="center"/>
          </w:tcPr>
          <w:p w14:paraId="0AC1CD0D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類別</w:t>
            </w:r>
          </w:p>
        </w:tc>
        <w:tc>
          <w:tcPr>
            <w:tcW w:w="7484" w:type="dxa"/>
            <w:shd w:val="clear" w:color="auto" w:fill="DDEAD7"/>
            <w:vAlign w:val="center"/>
          </w:tcPr>
          <w:p w14:paraId="47E42F15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需求</w:t>
            </w:r>
          </w:p>
        </w:tc>
      </w:tr>
      <w:tr w:rsidR="0049413D" w:rsidRPr="000457FD" w14:paraId="5F31A68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B5663BD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使用者端</w:t>
            </w:r>
          </w:p>
        </w:tc>
        <w:tc>
          <w:tcPr>
            <w:tcW w:w="7484" w:type="dxa"/>
            <w:vAlign w:val="center"/>
          </w:tcPr>
          <w:p w14:paraId="4C3D1A95" w14:textId="77777777" w:rsidR="00036C49" w:rsidRPr="000457FD" w:rsidRDefault="000F118D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Android 8.0</w:t>
            </w:r>
            <w:r w:rsidRPr="000457FD">
              <w:rPr>
                <w:szCs w:val="28"/>
                <w:lang w:eastAsia="zh-TW"/>
              </w:rPr>
              <w:t>以上手機或模擬器、網路連線、相簿讀取權限。</w:t>
            </w:r>
          </w:p>
        </w:tc>
      </w:tr>
      <w:tr w:rsidR="0049413D" w:rsidRPr="000457FD" w14:paraId="12C2AD4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ECFB363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伺服器端</w:t>
            </w:r>
          </w:p>
        </w:tc>
        <w:tc>
          <w:tcPr>
            <w:tcW w:w="7484" w:type="dxa"/>
            <w:vAlign w:val="center"/>
          </w:tcPr>
          <w:p w14:paraId="5121A4F8" w14:textId="77777777" w:rsidR="00036C49" w:rsidRPr="000457FD" w:rsidRDefault="000F118D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Python 3.10</w:t>
            </w:r>
            <w:r w:rsidRPr="000457FD">
              <w:rPr>
                <w:szCs w:val="28"/>
              </w:rPr>
              <w:t>以上、</w:t>
            </w:r>
            <w:r w:rsidRPr="000457FD">
              <w:rPr>
                <w:szCs w:val="28"/>
              </w:rPr>
              <w:t>FastAPI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Uvicorn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Pillow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google-genai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SQLAlchemy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PyMySQL</w:t>
            </w:r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549F350E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17EB8A3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資料庫</w:t>
            </w:r>
          </w:p>
        </w:tc>
        <w:tc>
          <w:tcPr>
            <w:tcW w:w="7484" w:type="dxa"/>
            <w:vAlign w:val="center"/>
          </w:tcPr>
          <w:p w14:paraId="057E2D5E" w14:textId="77777777" w:rsidR="00F32879" w:rsidRDefault="000F118D">
            <w:pPr>
              <w:spacing w:after="0"/>
              <w:ind w:left="280" w:right="280"/>
            </w:pPr>
            <w:r>
              <w:t>MySQL</w:t>
            </w:r>
            <w:r>
              <w:t>，包含</w:t>
            </w:r>
            <w:r>
              <w:t xml:space="preserve"> crop</w:t>
            </w:r>
            <w:r>
              <w:t>、</w:t>
            </w:r>
            <w:r>
              <w:t>disease</w:t>
            </w:r>
            <w:r>
              <w:t>、</w:t>
            </w:r>
            <w:r>
              <w:t>pests</w:t>
            </w:r>
            <w:r>
              <w:t>、</w:t>
            </w:r>
            <w:r>
              <w:t>user</w:t>
            </w:r>
            <w:r>
              <w:t>、</w:t>
            </w:r>
            <w:r>
              <w:t>plant_diary</w:t>
            </w:r>
            <w:r>
              <w:t>、</w:t>
            </w:r>
            <w:r>
              <w:t xml:space="preserve">user_one_time_tokens </w:t>
            </w:r>
            <w:r>
              <w:t>與</w:t>
            </w:r>
            <w:r>
              <w:t xml:space="preserve"> webcam_alert</w:t>
            </w:r>
            <w:r>
              <w:t>。</w:t>
            </w:r>
          </w:p>
        </w:tc>
      </w:tr>
      <w:tr w:rsidR="0049413D" w:rsidRPr="000457FD" w14:paraId="058AFAA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AC345FB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部署</w:t>
            </w:r>
          </w:p>
        </w:tc>
        <w:tc>
          <w:tcPr>
            <w:tcW w:w="7484" w:type="dxa"/>
            <w:vAlign w:val="center"/>
          </w:tcPr>
          <w:p w14:paraId="30609D9A" w14:textId="77777777" w:rsidR="00036C49" w:rsidRPr="000457FD" w:rsidRDefault="000F118D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可使用</w:t>
            </w:r>
            <w:r w:rsidRPr="000457FD">
              <w:rPr>
                <w:szCs w:val="28"/>
              </w:rPr>
              <w:t xml:space="preserve"> Dockerfile </w:t>
            </w:r>
            <w:r w:rsidRPr="000457FD">
              <w:rPr>
                <w:szCs w:val="28"/>
              </w:rPr>
              <w:t>建置</w:t>
            </w:r>
            <w:r w:rsidRPr="000457FD">
              <w:rPr>
                <w:szCs w:val="28"/>
              </w:rPr>
              <w:t xml:space="preserve"> plant-backend </w:t>
            </w:r>
            <w:r w:rsidRPr="000457FD">
              <w:rPr>
                <w:szCs w:val="28"/>
              </w:rPr>
              <w:t>映像檔，</w:t>
            </w:r>
            <w:r w:rsidRPr="000457FD">
              <w:rPr>
                <w:szCs w:val="28"/>
              </w:rPr>
              <w:t xml:space="preserve">docker-compose </w:t>
            </w:r>
            <w:r w:rsidRPr="000457FD">
              <w:rPr>
                <w:szCs w:val="28"/>
              </w:rPr>
              <w:t>掛載</w:t>
            </w:r>
            <w:r w:rsidRPr="000457FD">
              <w:rPr>
                <w:szCs w:val="28"/>
              </w:rPr>
              <w:t xml:space="preserve"> static/uploads</w:t>
            </w:r>
            <w:r w:rsidRPr="000457FD">
              <w:rPr>
                <w:szCs w:val="28"/>
              </w:rPr>
              <w:t>。</w:t>
            </w:r>
          </w:p>
        </w:tc>
      </w:tr>
      <w:tr w:rsidR="00036C49" w:rsidRPr="000457FD" w14:paraId="01DC601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FBFC7F7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外部服務</w:t>
            </w:r>
          </w:p>
        </w:tc>
        <w:tc>
          <w:tcPr>
            <w:tcW w:w="7484" w:type="dxa"/>
            <w:vAlign w:val="center"/>
          </w:tcPr>
          <w:p w14:paraId="3B673801" w14:textId="77777777" w:rsidR="00036C49" w:rsidRPr="000457FD" w:rsidRDefault="000F118D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Google Gemini API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SMTP</w:t>
            </w:r>
            <w:r w:rsidRPr="000457FD">
              <w:rPr>
                <w:szCs w:val="28"/>
              </w:rPr>
              <w:t xml:space="preserve"> 寄信服務。</w:t>
            </w:r>
          </w:p>
        </w:tc>
      </w:tr>
    </w:tbl>
    <w:p w14:paraId="7E5E66FB" w14:textId="77777777" w:rsidR="00036C49" w:rsidRPr="000457FD" w:rsidRDefault="00036C49">
      <w:pPr>
        <w:ind w:left="280" w:right="280"/>
      </w:pPr>
    </w:p>
    <w:p w14:paraId="06A1A03A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18" w:name="_Toc240940215"/>
      <w:r w:rsidRPr="000457FD">
        <w:rPr>
          <w:color w:val="auto"/>
        </w:rPr>
        <w:t>使用標準與工具</w:t>
      </w:r>
      <w:bookmarkEnd w:id="18"/>
    </w:p>
    <w:p w14:paraId="018C90FD" w14:textId="77777777" w:rsidR="003E18EE" w:rsidRPr="000457FD" w:rsidRDefault="003E18EE" w:rsidP="00666B5D">
      <w:pPr>
        <w:pStyle w:val="af7"/>
        <w:keepNext/>
        <w:ind w:left="280" w:right="280"/>
        <w:rPr>
          <w:color w:val="auto"/>
          <w:lang w:eastAsia="zh-TW"/>
        </w:rPr>
      </w:pPr>
    </w:p>
    <w:p w14:paraId="08A2EB11" w14:textId="77777777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19" w:name="_Toc231302514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3-3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1</w:t>
      </w:r>
      <w:r w:rsidR="000D0AD9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使用標準與工具表</w:t>
      </w:r>
      <w:bookmarkEnd w:id="19"/>
    </w:p>
    <w:tbl>
      <w:tblPr>
        <w:tblStyle w:val="aff2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49413D" w:rsidRPr="000457FD" w14:paraId="32E5BC6F" w14:textId="77777777">
        <w:trPr>
          <w:cantSplit/>
          <w:jc w:val="center"/>
        </w:trPr>
        <w:tc>
          <w:tcPr>
            <w:tcW w:w="2381" w:type="dxa"/>
            <w:shd w:val="clear" w:color="auto" w:fill="DDEAD7"/>
            <w:vAlign w:val="center"/>
          </w:tcPr>
          <w:p w14:paraId="6D20A4A5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工具</w:t>
            </w:r>
            <w:r w:rsidRPr="000457FD">
              <w:rPr>
                <w:b/>
                <w:szCs w:val="28"/>
              </w:rPr>
              <w:t>/</w:t>
            </w:r>
            <w:r w:rsidRPr="000457FD">
              <w:rPr>
                <w:b/>
                <w:szCs w:val="28"/>
              </w:rPr>
              <w:t>標準</w:t>
            </w:r>
          </w:p>
        </w:tc>
        <w:tc>
          <w:tcPr>
            <w:tcW w:w="7087" w:type="dxa"/>
            <w:shd w:val="clear" w:color="auto" w:fill="DDEAD7"/>
            <w:vAlign w:val="center"/>
          </w:tcPr>
          <w:p w14:paraId="18593F7F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用途</w:t>
            </w:r>
          </w:p>
        </w:tc>
      </w:tr>
      <w:tr w:rsidR="0049413D" w:rsidRPr="000457FD" w14:paraId="709FAD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7ACB3D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UML</w:t>
            </w:r>
          </w:p>
        </w:tc>
        <w:tc>
          <w:tcPr>
            <w:tcW w:w="7087" w:type="dxa"/>
            <w:vAlign w:val="center"/>
          </w:tcPr>
          <w:p w14:paraId="2BD39FA1" w14:textId="77777777" w:rsidR="00036C49" w:rsidRPr="000457FD" w:rsidRDefault="000F118D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描述使用個案、活動、循序、類別、部署、套件、元件與狀態機。</w:t>
            </w:r>
          </w:p>
        </w:tc>
      </w:tr>
      <w:tr w:rsidR="0049413D" w:rsidRPr="000457FD" w14:paraId="12F5B2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CACCBC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FastAPI / OpenAPI</w:t>
            </w:r>
          </w:p>
        </w:tc>
        <w:tc>
          <w:tcPr>
            <w:tcW w:w="7087" w:type="dxa"/>
            <w:vAlign w:val="center"/>
          </w:tcPr>
          <w:p w14:paraId="571D1D31" w14:textId="77777777" w:rsidR="00036C49" w:rsidRPr="000457FD" w:rsidRDefault="000F118D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建立</w:t>
            </w:r>
            <w:r w:rsidRPr="000457FD">
              <w:rPr>
                <w:szCs w:val="28"/>
              </w:rPr>
              <w:t xml:space="preserve"> RESTful API </w:t>
            </w:r>
            <w:r w:rsidRPr="000457FD">
              <w:rPr>
                <w:szCs w:val="28"/>
              </w:rPr>
              <w:t>並提供</w:t>
            </w:r>
            <w:r w:rsidRPr="000457FD">
              <w:rPr>
                <w:szCs w:val="28"/>
              </w:rPr>
              <w:t xml:space="preserve"> /docs </w:t>
            </w:r>
            <w:r w:rsidRPr="000457FD">
              <w:rPr>
                <w:szCs w:val="28"/>
              </w:rPr>
              <w:t>文件。</w:t>
            </w:r>
          </w:p>
        </w:tc>
      </w:tr>
      <w:tr w:rsidR="0049413D" w:rsidRPr="000457FD" w14:paraId="6041BC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DDE491" w14:textId="77777777" w:rsidR="00036C49" w:rsidRPr="000457FD" w:rsidRDefault="000F118D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Kotlin / Android XML Layout</w:t>
            </w:r>
          </w:p>
        </w:tc>
        <w:tc>
          <w:tcPr>
            <w:tcW w:w="7087" w:type="dxa"/>
            <w:vAlign w:val="center"/>
          </w:tcPr>
          <w:p w14:paraId="399690E7" w14:textId="77777777" w:rsidR="00036C49" w:rsidRPr="000457FD" w:rsidRDefault="000F118D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實作行動端畫面與互動流程。</w:t>
            </w:r>
          </w:p>
        </w:tc>
      </w:tr>
      <w:tr w:rsidR="0049413D" w:rsidRPr="000457FD" w14:paraId="55EAD2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D8C353" w14:textId="77777777" w:rsidR="00036C49" w:rsidRPr="000457FD" w:rsidRDefault="000F118D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MySQL / SQLAlchemy / Alembic</w:t>
            </w:r>
          </w:p>
        </w:tc>
        <w:tc>
          <w:tcPr>
            <w:tcW w:w="7087" w:type="dxa"/>
            <w:vAlign w:val="center"/>
          </w:tcPr>
          <w:p w14:paraId="1ACA1741" w14:textId="77777777" w:rsidR="00036C49" w:rsidRPr="000457FD" w:rsidRDefault="000F118D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資料模型、資料庫連線與遷移。</w:t>
            </w:r>
          </w:p>
        </w:tc>
      </w:tr>
      <w:tr w:rsidR="0049413D" w:rsidRPr="000457FD" w14:paraId="63B212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A43485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Docker</w:t>
            </w:r>
          </w:p>
        </w:tc>
        <w:tc>
          <w:tcPr>
            <w:tcW w:w="7087" w:type="dxa"/>
            <w:vAlign w:val="center"/>
          </w:tcPr>
          <w:p w14:paraId="327F9634" w14:textId="77777777" w:rsidR="00036C49" w:rsidRPr="000457FD" w:rsidRDefault="000F118D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後端服務容器化與執行環境一致化。</w:t>
            </w:r>
          </w:p>
        </w:tc>
      </w:tr>
      <w:tr w:rsidR="0049413D" w:rsidRPr="000457FD" w14:paraId="7BBD74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6D0E51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Git / GitHub</w:t>
            </w:r>
          </w:p>
        </w:tc>
        <w:tc>
          <w:tcPr>
            <w:tcW w:w="7087" w:type="dxa"/>
            <w:vAlign w:val="center"/>
          </w:tcPr>
          <w:p w14:paraId="0FCB0CF9" w14:textId="77777777" w:rsidR="00036C49" w:rsidRPr="000457FD" w:rsidRDefault="000F118D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版本控管與組員提交紀錄追蹤。</w:t>
            </w:r>
          </w:p>
        </w:tc>
      </w:tr>
    </w:tbl>
    <w:p w14:paraId="2E212273" w14:textId="77777777" w:rsidR="00091F38" w:rsidRPr="000457FD" w:rsidRDefault="00091F38">
      <w:pPr>
        <w:ind w:left="280" w:right="280"/>
        <w:rPr>
          <w:lang w:eastAsia="zh-TW"/>
        </w:rPr>
      </w:pPr>
    </w:p>
    <w:p w14:paraId="48336AF8" w14:textId="77777777" w:rsidR="00091F38" w:rsidRPr="000457FD" w:rsidRDefault="00091F38">
      <w:pPr>
        <w:spacing w:after="200"/>
        <w:ind w:left="280" w:right="280"/>
        <w:rPr>
          <w:lang w:eastAsia="zh-TW"/>
        </w:rPr>
      </w:pPr>
      <w:r w:rsidRPr="000457FD">
        <w:rPr>
          <w:lang w:eastAsia="zh-TW"/>
        </w:rPr>
        <w:br w:type="page"/>
      </w:r>
    </w:p>
    <w:p w14:paraId="779B9A16" w14:textId="77777777" w:rsidR="00036C49" w:rsidRPr="000457FD" w:rsidRDefault="006C1CB8" w:rsidP="005E0F81">
      <w:pPr>
        <w:pStyle w:val="1"/>
        <w:ind w:left="705" w:right="280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 </w:t>
      </w:r>
      <w:bookmarkStart w:id="20" w:name="_Toc240940216"/>
      <w:r w:rsidRPr="000457FD">
        <w:rPr>
          <w:lang w:eastAsia="zh-TW"/>
        </w:rPr>
        <w:t>專案時程與組織分工</w:t>
      </w:r>
      <w:bookmarkEnd w:id="20"/>
    </w:p>
    <w:p w14:paraId="277330B6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21" w:name="_Toc240940217"/>
      <w:r w:rsidRPr="000457FD">
        <w:rPr>
          <w:color w:val="auto"/>
        </w:rPr>
        <w:t>專案時程</w:t>
      </w:r>
      <w:bookmarkEnd w:id="21"/>
    </w:p>
    <w:p w14:paraId="09206D31" w14:textId="77777777" w:rsidR="00666B5D" w:rsidRPr="000457FD" w:rsidRDefault="000F118D" w:rsidP="00666B5D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4C1D8F90" wp14:editId="25195BAF">
            <wp:extent cx="5580000" cy="27113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B7AF" w14:textId="77777777" w:rsidR="00036C49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22" w:name="_Toc231302486"/>
      <w:r w:rsidRPr="000457FD">
        <w:rPr>
          <w:rFonts w:hint="eastAsia"/>
          <w:color w:val="auto"/>
          <w:sz w:val="28"/>
          <w:szCs w:val="20"/>
          <w:lang w:eastAsia="zh-TW"/>
        </w:rPr>
        <w:t>圖</w:t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56940">
        <w:rPr>
          <w:color w:val="auto"/>
          <w:sz w:val="28"/>
          <w:szCs w:val="20"/>
          <w:lang w:eastAsia="zh-TW"/>
        </w:rPr>
        <w:fldChar w:fldCharType="begin" w:dirty="true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4-1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856940">
        <w:rPr>
          <w:color w:val="auto"/>
          <w:sz w:val="28"/>
          <w:szCs w:val="20"/>
          <w:lang w:eastAsia="zh-TW"/>
        </w:rPr>
        <w:noBreakHyphen/>
      </w:r>
      <w:r w:rsidR="00856940">
        <w:rPr>
          <w:color w:val="auto"/>
          <w:sz w:val="28"/>
          <w:szCs w:val="20"/>
          <w:lang w:eastAsia="zh-TW"/>
        </w:rPr>
        <w:fldChar w:fldCharType="begin" w:dirty="true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>專案時程甘特圖</w:t>
      </w:r>
      <w:bookmarkEnd w:id="22"/>
    </w:p>
    <w:p w14:paraId="5BD887F8" w14:textId="77777777" w:rsidR="00036C49" w:rsidRPr="000457FD" w:rsidRDefault="00036C49" w:rsidP="00666B5D">
      <w:pPr>
        <w:pStyle w:val="af7"/>
        <w:keepNext/>
        <w:ind w:left="280" w:right="280"/>
        <w:rPr>
          <w:color w:val="auto"/>
          <w:lang w:eastAsia="zh-TW"/>
        </w:rPr>
      </w:pPr>
    </w:p>
    <w:p w14:paraId="1CE5154E" w14:textId="77777777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23" w:name="_Toc231302515"/>
      <w:r w:rsidRPr="000457FD">
        <w:rPr>
          <w:rFonts w:hint="eastAsia"/>
          <w:color w:val="auto"/>
          <w:sz w:val="28"/>
          <w:szCs w:val="28"/>
          <w:lang w:eastAsia="zh-TW"/>
        </w:rPr>
        <w:t>表</w:t>
      </w:r>
      <w:r w:rsidRPr="000457FD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0D0AD9">
        <w:rPr>
          <w:color w:val="auto"/>
          <w:sz w:val="28"/>
          <w:szCs w:val="28"/>
          <w:lang w:eastAsia="zh-TW"/>
        </w:rPr>
        <w:fldChar w:fldCharType="begin" w:dirty="true"/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color w:val="auto"/>
          <w:sz w:val="28"/>
          <w:szCs w:val="28"/>
          <w:lang w:eastAsia="zh-TW"/>
        </w:rPr>
        <w:fldChar w:fldCharType="separate"/>
      </w:r>
      <w:r w:rsidR="000D0AD9">
        <w:rPr>
          <w:noProof/>
          <w:color w:val="auto"/>
          <w:sz w:val="28"/>
          <w:szCs w:val="28"/>
          <w:lang w:eastAsia="zh-TW"/>
        </w:rPr>
        <w:t>4-1</w:t>
      </w:r>
      <w:r w:rsidR="000D0AD9">
        <w:rPr>
          <w:color w:val="auto"/>
          <w:sz w:val="28"/>
          <w:szCs w:val="28"/>
          <w:lang w:eastAsia="zh-TW"/>
        </w:rPr>
        <w:fldChar w:fldCharType="end"/>
      </w:r>
      <w:r w:rsidR="000D0AD9">
        <w:rPr>
          <w:color w:val="auto"/>
          <w:sz w:val="28"/>
          <w:szCs w:val="28"/>
          <w:lang w:eastAsia="zh-TW"/>
        </w:rPr>
        <w:noBreakHyphen/>
      </w:r>
      <w:r w:rsidR="000D0AD9">
        <w:rPr>
          <w:color w:val="auto"/>
          <w:sz w:val="28"/>
          <w:szCs w:val="28"/>
          <w:lang w:eastAsia="zh-TW"/>
        </w:rPr>
        <w:fldChar w:fldCharType="begin" w:dirty="true"/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>表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color w:val="auto"/>
          <w:sz w:val="28"/>
          <w:szCs w:val="28"/>
          <w:lang w:eastAsia="zh-TW"/>
        </w:rPr>
        <w:fldChar w:fldCharType="separate"/>
      </w:r>
      <w:r w:rsidR="000D0AD9">
        <w:rPr>
          <w:noProof/>
          <w:color w:val="auto"/>
          <w:sz w:val="28"/>
          <w:szCs w:val="28"/>
          <w:lang w:eastAsia="zh-TW"/>
        </w:rPr>
        <w:t>1</w:t>
      </w:r>
      <w:r w:rsidR="000D0AD9">
        <w:rPr>
          <w:color w:val="auto"/>
          <w:sz w:val="28"/>
          <w:szCs w:val="28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8"/>
          <w:lang w:eastAsia="zh-TW"/>
        </w:rPr>
        <w:t>專案時程表</w:t>
      </w:r>
      <w:bookmarkEnd w:id="23"/>
    </w:p>
    <w:tbl>
      <w:tblPr>
        <w:tblStyle w:val="aff2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184"/>
        <w:gridCol w:w="4449"/>
        <w:gridCol w:w="2835"/>
      </w:tblGrid>
      <w:tr w:rsidR="0049413D" w:rsidRPr="000457FD" w14:paraId="511F2B2F" w14:textId="77777777" w:rsidTr="00CC6E4F">
        <w:trPr>
          <w:cantSplit/>
          <w:jc w:val="center"/>
        </w:trPr>
        <w:tc>
          <w:tcPr>
            <w:tcW w:w="2184" w:type="dxa"/>
            <w:shd w:val="clear" w:color="auto" w:fill="DDEAD7"/>
            <w:vAlign w:val="center"/>
          </w:tcPr>
          <w:p w14:paraId="1B6F0D82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階段</w:t>
            </w:r>
          </w:p>
        </w:tc>
        <w:tc>
          <w:tcPr>
            <w:tcW w:w="4449" w:type="dxa"/>
            <w:shd w:val="clear" w:color="auto" w:fill="DDEAD7"/>
            <w:vAlign w:val="center"/>
          </w:tcPr>
          <w:p w14:paraId="0E65E23C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工作項目</w:t>
            </w:r>
          </w:p>
        </w:tc>
        <w:tc>
          <w:tcPr>
            <w:tcW w:w="2835" w:type="dxa"/>
            <w:shd w:val="clear" w:color="auto" w:fill="DDEAD7"/>
            <w:vAlign w:val="center"/>
          </w:tcPr>
          <w:p w14:paraId="75A4DF80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產出</w:t>
            </w:r>
          </w:p>
        </w:tc>
      </w:tr>
      <w:tr w:rsidR="0049413D" w:rsidRPr="000457FD" w14:paraId="17A21D8D" w14:textId="77777777" w:rsidTr="00CC6E4F">
        <w:trPr>
          <w:cantSplit/>
          <w:jc w:val="center"/>
        </w:trPr>
        <w:tc>
          <w:tcPr>
            <w:tcW w:w="2184" w:type="dxa"/>
            <w:vAlign w:val="center"/>
          </w:tcPr>
          <w:p w14:paraId="33C88351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需求分析</w:t>
            </w:r>
          </w:p>
        </w:tc>
        <w:tc>
          <w:tcPr>
            <w:tcW w:w="4449" w:type="dxa"/>
            <w:vAlign w:val="center"/>
          </w:tcPr>
          <w:p w14:paraId="2E627AB7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確認使用者、功能需求、非功能需求與</w:t>
            </w:r>
            <w:r w:rsidRPr="000457FD">
              <w:rPr>
                <w:szCs w:val="28"/>
                <w:lang w:eastAsia="zh-TW"/>
              </w:rPr>
              <w:t>UML</w:t>
            </w:r>
            <w:r w:rsidRPr="000457FD">
              <w:rPr>
                <w:szCs w:val="28"/>
                <w:lang w:eastAsia="zh-TW"/>
              </w:rPr>
              <w:t>模型。</w:t>
            </w:r>
          </w:p>
        </w:tc>
        <w:tc>
          <w:tcPr>
            <w:tcW w:w="2835" w:type="dxa"/>
            <w:vAlign w:val="center"/>
          </w:tcPr>
          <w:p w14:paraId="130A927A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需求清單、使用個案與流程圖。</w:t>
            </w:r>
          </w:p>
        </w:tc>
      </w:tr>
      <w:tr w:rsidR="0049413D" w:rsidRPr="000457FD" w14:paraId="109ACE38" w14:textId="77777777" w:rsidTr="00CC6E4F">
        <w:trPr>
          <w:cantSplit/>
          <w:jc w:val="center"/>
        </w:trPr>
        <w:tc>
          <w:tcPr>
            <w:tcW w:w="2184" w:type="dxa"/>
            <w:vAlign w:val="center"/>
          </w:tcPr>
          <w:p w14:paraId="41546BC9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資料庫建置</w:t>
            </w:r>
          </w:p>
        </w:tc>
        <w:tc>
          <w:tcPr>
            <w:tcW w:w="4449" w:type="dxa"/>
            <w:vAlign w:val="center"/>
          </w:tcPr>
          <w:p w14:paraId="5EB7D562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</w:rPr>
            </w:pPr>
            <w:r w:rsidRPr="000457FD">
              <w:rPr>
                <w:szCs w:val="28"/>
              </w:rPr>
              <w:t>整理作物、病害與蟲害資料，建立</w:t>
            </w:r>
            <w:r w:rsidRPr="000457FD">
              <w:rPr>
                <w:szCs w:val="28"/>
              </w:rPr>
              <w:t xml:space="preserve"> MySQL schema</w:t>
            </w:r>
            <w:r w:rsidRPr="000457FD">
              <w:rPr>
                <w:szCs w:val="28"/>
              </w:rPr>
              <w:t>。</w:t>
            </w:r>
          </w:p>
        </w:tc>
        <w:tc>
          <w:tcPr>
            <w:tcW w:w="2835" w:type="dxa"/>
            <w:vAlign w:val="center"/>
          </w:tcPr>
          <w:p w14:paraId="4D8208DC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</w:rPr>
            </w:pPr>
            <w:r w:rsidRPr="000457FD">
              <w:rPr>
                <w:szCs w:val="28"/>
              </w:rPr>
              <w:t>init_db.sql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Alembic migration</w:t>
            </w:r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62C917A2" w14:textId="77777777" w:rsidTr="00CC6E4F">
        <w:trPr>
          <w:cantSplit/>
          <w:jc w:val="center"/>
        </w:trPr>
        <w:tc>
          <w:tcPr>
            <w:tcW w:w="2184" w:type="dxa"/>
            <w:vAlign w:val="center"/>
          </w:tcPr>
          <w:p w14:paraId="1DE5FC35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後端開發</w:t>
            </w:r>
          </w:p>
        </w:tc>
        <w:tc>
          <w:tcPr>
            <w:tcW w:w="4449" w:type="dxa"/>
            <w:vAlign w:val="center"/>
          </w:tcPr>
          <w:p w14:paraId="1B094A22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實作認證、診斷、日誌、管理後台與寄信流程。</w:t>
            </w:r>
          </w:p>
        </w:tc>
        <w:tc>
          <w:tcPr>
            <w:tcW w:w="2835" w:type="dxa"/>
            <w:vAlign w:val="center"/>
          </w:tcPr>
          <w:p w14:paraId="4E6DBBC3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</w:rPr>
            </w:pPr>
            <w:r w:rsidRPr="000457FD">
              <w:rPr>
                <w:szCs w:val="28"/>
              </w:rPr>
              <w:t xml:space="preserve">FastAPI </w:t>
            </w:r>
            <w:r w:rsidRPr="000457FD">
              <w:rPr>
                <w:szCs w:val="28"/>
              </w:rPr>
              <w:t>服務與</w:t>
            </w:r>
            <w:r w:rsidRPr="000457FD">
              <w:rPr>
                <w:szCs w:val="28"/>
              </w:rPr>
              <w:t xml:space="preserve"> API </w:t>
            </w:r>
            <w:r w:rsidRPr="000457FD">
              <w:rPr>
                <w:szCs w:val="28"/>
              </w:rPr>
              <w:t>文件。</w:t>
            </w:r>
          </w:p>
        </w:tc>
      </w:tr>
      <w:tr w:rsidR="0049413D" w:rsidRPr="000457FD" w14:paraId="18F22EDF" w14:textId="77777777" w:rsidTr="00CC6E4F">
        <w:trPr>
          <w:cantSplit/>
          <w:jc w:val="center"/>
        </w:trPr>
        <w:tc>
          <w:tcPr>
            <w:tcW w:w="2184" w:type="dxa"/>
            <w:vAlign w:val="center"/>
          </w:tcPr>
          <w:p w14:paraId="579C7BFD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前端開發</w:t>
            </w:r>
          </w:p>
        </w:tc>
        <w:tc>
          <w:tcPr>
            <w:tcW w:w="4449" w:type="dxa"/>
            <w:vAlign w:val="center"/>
          </w:tcPr>
          <w:p w14:paraId="294D8675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實作登入、註冊、上傳、診斷結果、歷史紀錄與設定頁。</w:t>
            </w:r>
          </w:p>
        </w:tc>
        <w:tc>
          <w:tcPr>
            <w:tcW w:w="2835" w:type="dxa"/>
            <w:vAlign w:val="center"/>
          </w:tcPr>
          <w:p w14:paraId="1E2BFF69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</w:rPr>
            </w:pPr>
            <w:r w:rsidRPr="000457FD">
              <w:rPr>
                <w:szCs w:val="28"/>
              </w:rPr>
              <w:t>Android App</w:t>
            </w:r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31B0A59E" w14:textId="77777777" w:rsidTr="00CC6E4F">
        <w:trPr>
          <w:cantSplit/>
          <w:jc w:val="center"/>
        </w:trPr>
        <w:tc>
          <w:tcPr>
            <w:tcW w:w="2184" w:type="dxa"/>
            <w:vAlign w:val="center"/>
          </w:tcPr>
          <w:p w14:paraId="1DFCDEAE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整合測試</w:t>
            </w:r>
          </w:p>
        </w:tc>
        <w:tc>
          <w:tcPr>
            <w:tcW w:w="4449" w:type="dxa"/>
            <w:vAlign w:val="center"/>
          </w:tcPr>
          <w:p w14:paraId="08F77F7F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串接</w:t>
            </w:r>
            <w:r w:rsidRPr="000457FD">
              <w:rPr>
                <w:szCs w:val="28"/>
                <w:lang w:eastAsia="zh-TW"/>
              </w:rPr>
              <w:t xml:space="preserve"> Android </w:t>
            </w:r>
            <w:r w:rsidRPr="000457FD">
              <w:rPr>
                <w:szCs w:val="28"/>
                <w:lang w:eastAsia="zh-TW"/>
              </w:rPr>
              <w:t>與後端，驗證圖片上傳、</w:t>
            </w:r>
            <w:r w:rsidRPr="000457FD">
              <w:rPr>
                <w:szCs w:val="28"/>
                <w:lang w:eastAsia="zh-TW"/>
              </w:rPr>
              <w:t>AI</w:t>
            </w:r>
            <w:r w:rsidRPr="000457FD">
              <w:rPr>
                <w:szCs w:val="28"/>
                <w:lang w:eastAsia="zh-TW"/>
              </w:rPr>
              <w:t>回應與資料庫寫入。</w:t>
            </w:r>
          </w:p>
        </w:tc>
        <w:tc>
          <w:tcPr>
            <w:tcW w:w="2835" w:type="dxa"/>
            <w:vAlign w:val="center"/>
          </w:tcPr>
          <w:p w14:paraId="19E2ED27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測試紀錄與錯誤修正。</w:t>
            </w:r>
          </w:p>
        </w:tc>
      </w:tr>
      <w:tr w:rsidR="0049413D" w:rsidRPr="000457FD" w14:paraId="79140C46" w14:textId="77777777" w:rsidTr="00CC6E4F">
        <w:trPr>
          <w:cantSplit/>
          <w:jc w:val="center"/>
        </w:trPr>
        <w:tc>
          <w:tcPr>
            <w:tcW w:w="2184" w:type="dxa"/>
            <w:vAlign w:val="center"/>
          </w:tcPr>
          <w:p w14:paraId="60CE7DEE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文件與交付</w:t>
            </w:r>
          </w:p>
        </w:tc>
        <w:tc>
          <w:tcPr>
            <w:tcW w:w="4449" w:type="dxa"/>
            <w:vAlign w:val="center"/>
          </w:tcPr>
          <w:p w14:paraId="6CC20400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整理系統手冊、系統簡介、簡報與安裝說明。</w:t>
            </w:r>
          </w:p>
        </w:tc>
        <w:tc>
          <w:tcPr>
            <w:tcW w:w="2835" w:type="dxa"/>
            <w:vAlign w:val="center"/>
          </w:tcPr>
          <w:p w14:paraId="6A206D75" w14:textId="77777777" w:rsidR="00036C49" w:rsidRPr="000457FD" w:rsidRDefault="000F118D" w:rsidP="00CC6E4F">
            <w:pPr>
              <w:ind w:leftChars="50" w:left="140" w:rightChars="50" w:right="140"/>
              <w:rPr>
                <w:szCs w:val="28"/>
              </w:rPr>
            </w:pPr>
            <w:r w:rsidRPr="000457FD">
              <w:rPr>
                <w:szCs w:val="28"/>
              </w:rPr>
              <w:t>交付文件與安裝包。</w:t>
            </w:r>
          </w:p>
        </w:tc>
      </w:tr>
    </w:tbl>
    <w:p w14:paraId="1127D36B" w14:textId="77777777" w:rsidR="003E18EE" w:rsidRPr="000457FD" w:rsidRDefault="003E18EE">
      <w:pPr>
        <w:ind w:left="280" w:right="280"/>
      </w:pPr>
    </w:p>
    <w:p w14:paraId="3FE65842" w14:textId="77777777" w:rsidR="003E18EE" w:rsidRPr="000457FD" w:rsidRDefault="003E18EE">
      <w:pPr>
        <w:spacing w:after="200"/>
        <w:ind w:left="280" w:right="280"/>
      </w:pPr>
      <w:r w:rsidRPr="000457FD">
        <w:br w:type="page"/>
      </w:r>
    </w:p>
    <w:p w14:paraId="02D4B226" w14:textId="77777777" w:rsidR="00036C49" w:rsidRPr="000457FD" w:rsidRDefault="000F118D">
      <w:pPr>
        <w:pStyle w:val="21"/>
        <w:ind w:left="847" w:right="280"/>
        <w:rPr>
          <w:color w:val="auto"/>
          <w:sz w:val="36"/>
          <w:szCs w:val="28"/>
        </w:rPr>
      </w:pPr>
      <w:r w:rsidRPr="000457FD">
        <w:rPr>
          <w:color w:val="auto"/>
        </w:rPr>
        <w:lastRenderedPageBreak/>
        <w:t xml:space="preserve"> </w:t>
      </w:r>
      <w:bookmarkStart w:id="24" w:name="_Toc240940218"/>
      <w:r w:rsidRPr="000457FD">
        <w:rPr>
          <w:color w:val="auto"/>
        </w:rPr>
        <w:t>專案組織與分工</w:t>
      </w:r>
      <w:bookmarkEnd w:id="24"/>
    </w:p>
    <w:p w14:paraId="34C30AF0" w14:textId="77777777" w:rsidR="00036C49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25" w:name="_Toc231302516"/>
      <w:r w:rsidRPr="000457FD">
        <w:rPr>
          <w:rFonts w:hint="eastAsia"/>
          <w:color w:val="auto"/>
          <w:sz w:val="28"/>
          <w:szCs w:val="20"/>
          <w:lang w:eastAsia="zh-TW"/>
        </w:rPr>
        <w:t>表</w:t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0D0AD9">
        <w:rPr>
          <w:color w:val="auto"/>
          <w:sz w:val="28"/>
          <w:szCs w:val="20"/>
          <w:lang w:eastAsia="zh-TW"/>
        </w:rPr>
        <w:fldChar w:fldCharType="begin" w:dirty="true"/>
      </w:r>
      <w:r w:rsidR="000D0AD9">
        <w:rPr>
          <w:color w:val="auto"/>
          <w:sz w:val="28"/>
          <w:szCs w:val="20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0D0AD9">
        <w:rPr>
          <w:color w:val="auto"/>
          <w:sz w:val="28"/>
          <w:szCs w:val="20"/>
          <w:lang w:eastAsia="zh-TW"/>
        </w:rPr>
        <w:instrText xml:space="preserve"> </w:instrText>
      </w:r>
      <w:r w:rsidR="000D0AD9">
        <w:rPr>
          <w:color w:val="auto"/>
          <w:sz w:val="28"/>
          <w:szCs w:val="20"/>
          <w:lang w:eastAsia="zh-TW"/>
        </w:rPr>
        <w:fldChar w:fldCharType="separate"/>
      </w:r>
      <w:r w:rsidR="000D0AD9">
        <w:rPr>
          <w:noProof/>
          <w:color w:val="auto"/>
          <w:sz w:val="28"/>
          <w:szCs w:val="20"/>
          <w:lang w:eastAsia="zh-TW"/>
        </w:rPr>
        <w:t>4-2</w:t>
      </w:r>
      <w:r w:rsidR="000D0AD9">
        <w:rPr>
          <w:color w:val="auto"/>
          <w:sz w:val="28"/>
          <w:szCs w:val="20"/>
          <w:lang w:eastAsia="zh-TW"/>
        </w:rPr>
        <w:fldChar w:fldCharType="end"/>
      </w:r>
      <w:r w:rsidR="000D0AD9">
        <w:rPr>
          <w:color w:val="auto"/>
          <w:sz w:val="28"/>
          <w:szCs w:val="20"/>
          <w:lang w:eastAsia="zh-TW"/>
        </w:rPr>
        <w:noBreakHyphen/>
      </w:r>
      <w:r w:rsidR="000D0AD9">
        <w:rPr>
          <w:color w:val="auto"/>
          <w:sz w:val="28"/>
          <w:szCs w:val="20"/>
          <w:lang w:eastAsia="zh-TW"/>
        </w:rPr>
        <w:fldChar w:fldCharType="begin" w:dirty="true"/>
      </w:r>
      <w:r w:rsidR="000D0AD9">
        <w:rPr>
          <w:color w:val="auto"/>
          <w:sz w:val="28"/>
          <w:szCs w:val="20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0D0AD9">
        <w:rPr>
          <w:rFonts w:hint="eastAsia"/>
          <w:color w:val="auto"/>
          <w:sz w:val="28"/>
          <w:szCs w:val="20"/>
          <w:lang w:eastAsia="zh-TW"/>
        </w:rPr>
        <w:instrText>表</w:instrText>
      </w:r>
      <w:r w:rsidR="000D0AD9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0D0AD9">
        <w:rPr>
          <w:color w:val="auto"/>
          <w:sz w:val="28"/>
          <w:szCs w:val="20"/>
          <w:lang w:eastAsia="zh-TW"/>
        </w:rPr>
        <w:instrText xml:space="preserve"> </w:instrText>
      </w:r>
      <w:r w:rsidR="000D0AD9">
        <w:rPr>
          <w:color w:val="auto"/>
          <w:sz w:val="28"/>
          <w:szCs w:val="20"/>
          <w:lang w:eastAsia="zh-TW"/>
        </w:rPr>
        <w:fldChar w:fldCharType="separate"/>
      </w:r>
      <w:r w:rsidR="000D0AD9">
        <w:rPr>
          <w:noProof/>
          <w:color w:val="auto"/>
          <w:sz w:val="28"/>
          <w:szCs w:val="20"/>
          <w:lang w:eastAsia="zh-TW"/>
        </w:rPr>
        <w:t>1</w:t>
      </w:r>
      <w:r w:rsidR="000D0AD9">
        <w:rPr>
          <w:color w:val="auto"/>
          <w:sz w:val="28"/>
          <w:szCs w:val="20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>專案組織與分工表</w:t>
      </w:r>
      <w:bookmarkEnd w:id="25"/>
    </w:p>
    <w:p w14:paraId="39875655" w14:textId="77777777" w:rsidR="00DC3C59" w:rsidRPr="000457FD" w:rsidRDefault="00DC3C59" w:rsidP="00A97A0C">
      <w:pPr>
        <w:pStyle w:val="ae"/>
        <w:ind w:left="280" w:right="280"/>
        <w:jc w:val="right"/>
        <w:rPr>
          <w:szCs w:val="28"/>
          <w:lang w:eastAsia="zh-TW"/>
        </w:rPr>
      </w:pPr>
      <w:r w:rsidRPr="000457FD">
        <w:rPr>
          <w:rFonts w:hint="eastAsia"/>
          <w:lang w:eastAsia="zh-TW"/>
        </w:rPr>
        <w:t>●</w:t>
      </w:r>
      <w:r w:rsidRPr="000457FD">
        <w:rPr>
          <w:lang w:eastAsia="zh-TW"/>
        </w:rPr>
        <w:t>主要負責人</w:t>
      </w:r>
      <w:r w:rsidRPr="000457FD">
        <w:rPr>
          <w:rFonts w:hint="eastAsia"/>
          <w:szCs w:val="28"/>
          <w:lang w:eastAsia="zh-TW"/>
        </w:rPr>
        <w:t xml:space="preserve"> </w:t>
      </w:r>
      <w:r w:rsidR="00667ABF">
        <w:rPr>
          <w:rFonts w:hint="eastAsia"/>
          <w:lang w:eastAsia="zh-TW"/>
        </w:rPr>
        <w:t>○</w:t>
      </w:r>
      <w:r w:rsidRPr="000457FD">
        <w:rPr>
          <w:lang w:eastAsia="zh-TW"/>
        </w:rPr>
        <w:t>次要負責人</w:t>
      </w:r>
    </w:p>
    <w:tbl>
      <w:tblPr>
        <w:tblW w:w="974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56"/>
        <w:gridCol w:w="1931"/>
        <w:gridCol w:w="1336"/>
        <w:gridCol w:w="1336"/>
        <w:gridCol w:w="1336"/>
        <w:gridCol w:w="1375"/>
        <w:gridCol w:w="1375"/>
      </w:tblGrid>
      <w:tr w:rsidR="00E572BD" w:rsidRPr="000457FD" w14:paraId="0B8CEF71" w14:textId="77777777" w:rsidTr="00CF7ED6">
        <w:trPr>
          <w:cantSplit/>
          <w:jc w:val="center"/>
        </w:trPr>
        <w:tc>
          <w:tcPr>
            <w:tcW w:w="2987" w:type="dxa"/>
            <w:gridSpan w:val="2"/>
            <w:shd w:val="clear" w:color="auto" w:fill="DDEAD7"/>
            <w:vAlign w:val="center"/>
          </w:tcPr>
          <w:p w14:paraId="1807CDC1" w14:textId="77777777" w:rsidR="00E572BD" w:rsidRPr="000457FD" w:rsidRDefault="00E572BD" w:rsidP="00CC6E4F">
            <w:pPr>
              <w:ind w:leftChars="50" w:left="140" w:rightChars="50" w:right="140"/>
              <w:rPr>
                <w:szCs w:val="28"/>
              </w:rPr>
            </w:pPr>
            <w:r w:rsidRPr="000457FD">
              <w:rPr>
                <w:szCs w:val="28"/>
              </w:rPr>
              <w:t>項目</w:t>
            </w:r>
            <w:r w:rsidRPr="000457FD">
              <w:rPr>
                <w:szCs w:val="28"/>
              </w:rPr>
              <w:t>/</w:t>
            </w:r>
            <w:r w:rsidRPr="000457FD">
              <w:rPr>
                <w:szCs w:val="28"/>
              </w:rPr>
              <w:t>組員</w:t>
            </w:r>
          </w:p>
        </w:tc>
        <w:tc>
          <w:tcPr>
            <w:tcW w:w="1336" w:type="dxa"/>
            <w:shd w:val="clear" w:color="auto" w:fill="DDEAD7"/>
          </w:tcPr>
          <w:p w14:paraId="7E6D148A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1</w:t>
            </w:r>
            <w:r w:rsidRPr="000457FD">
              <w:rPr>
                <w:rFonts w:hint="eastAsia"/>
                <w:szCs w:val="28"/>
                <w:lang w:eastAsia="zh-TW"/>
              </w:rPr>
              <w:t>1436014</w:t>
            </w:r>
          </w:p>
          <w:p w14:paraId="39B9F183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林東建</w:t>
            </w:r>
          </w:p>
        </w:tc>
        <w:tc>
          <w:tcPr>
            <w:tcW w:w="1336" w:type="dxa"/>
            <w:shd w:val="clear" w:color="auto" w:fill="DDEAD7"/>
            <w:vAlign w:val="center"/>
          </w:tcPr>
          <w:p w14:paraId="2D730057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1</w:t>
            </w:r>
            <w:r w:rsidRPr="000457FD">
              <w:rPr>
                <w:rFonts w:hint="eastAsia"/>
                <w:szCs w:val="28"/>
                <w:lang w:eastAsia="zh-TW"/>
              </w:rPr>
              <w:t>1436015</w:t>
            </w:r>
          </w:p>
          <w:p w14:paraId="2FE0C39A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陳浩民</w:t>
            </w:r>
          </w:p>
        </w:tc>
        <w:tc>
          <w:tcPr>
            <w:tcW w:w="1336" w:type="dxa"/>
            <w:shd w:val="clear" w:color="auto" w:fill="DDEAD7"/>
            <w:vAlign w:val="center"/>
          </w:tcPr>
          <w:p w14:paraId="5CBCB50C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1</w:t>
            </w:r>
            <w:r w:rsidRPr="000457FD">
              <w:rPr>
                <w:rFonts w:hint="eastAsia"/>
                <w:szCs w:val="28"/>
                <w:lang w:eastAsia="zh-TW"/>
              </w:rPr>
              <w:t>1436016</w:t>
            </w:r>
          </w:p>
          <w:p w14:paraId="4E7A7FD9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龔正源</w:t>
            </w:r>
          </w:p>
        </w:tc>
        <w:tc>
          <w:tcPr>
            <w:tcW w:w="1375" w:type="dxa"/>
            <w:shd w:val="clear" w:color="auto" w:fill="DDEAD7"/>
            <w:vAlign w:val="center"/>
          </w:tcPr>
          <w:p w14:paraId="4C8796A7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1</w:t>
            </w:r>
            <w:r w:rsidRPr="000457FD">
              <w:rPr>
                <w:rFonts w:hint="eastAsia"/>
                <w:szCs w:val="28"/>
                <w:lang w:eastAsia="zh-TW"/>
              </w:rPr>
              <w:t>1436022</w:t>
            </w:r>
          </w:p>
          <w:p w14:paraId="08AB50F3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周昱潤</w:t>
            </w:r>
          </w:p>
        </w:tc>
        <w:tc>
          <w:tcPr>
            <w:tcW w:w="1375" w:type="dxa"/>
            <w:shd w:val="clear" w:color="auto" w:fill="DDEAD7"/>
          </w:tcPr>
          <w:p w14:paraId="2F4D2A4F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</w:pPr>
            <w:r w:rsidRPr="000457FD">
              <w:t>1</w:t>
            </w:r>
            <w:r w:rsidRPr="000457FD">
              <w:rPr>
                <w:rFonts w:hint="eastAsia"/>
                <w:lang w:eastAsia="zh-TW"/>
              </w:rPr>
              <w:t>1436023</w:t>
            </w:r>
          </w:p>
          <w:p w14:paraId="3E5CDCBC" w14:textId="77777777" w:rsidR="00E572BD" w:rsidRPr="000457FD" w:rsidRDefault="00E572BD" w:rsidP="00667ABF">
            <w:pPr>
              <w:spacing w:after="0"/>
              <w:ind w:leftChars="0" w:left="0" w:rightChars="0" w:right="0"/>
              <w:jc w:val="center"/>
            </w:pPr>
            <w:r w:rsidRPr="000457FD">
              <w:rPr>
                <w:rFonts w:hint="eastAsia"/>
                <w:lang w:eastAsia="zh-TW"/>
              </w:rPr>
              <w:t>施奕安</w:t>
            </w:r>
          </w:p>
        </w:tc>
      </w:tr>
      <w:tr w:rsidR="00E572BD" w:rsidRPr="000457FD" w14:paraId="0DA9FDD0" w14:textId="77777777" w:rsidTr="00CF7ED6">
        <w:trPr>
          <w:cantSplit/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38CA7F0B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後端開發</w:t>
            </w:r>
          </w:p>
        </w:tc>
        <w:tc>
          <w:tcPr>
            <w:tcW w:w="1931" w:type="dxa"/>
          </w:tcPr>
          <w:p w14:paraId="4B789D4A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資料庫建置</w:t>
            </w:r>
          </w:p>
        </w:tc>
        <w:tc>
          <w:tcPr>
            <w:tcW w:w="1336" w:type="dxa"/>
          </w:tcPr>
          <w:p w14:paraId="6D3706FB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313C8FC" w14:textId="77777777" w:rsidR="00E572BD" w:rsidRPr="000457FD" w:rsidRDefault="00667ABF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59126AD9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3299F80D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57CDCFCE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3886B1D2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4D7ABE39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8E06A3E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伺服器架設</w:t>
            </w:r>
          </w:p>
        </w:tc>
        <w:tc>
          <w:tcPr>
            <w:tcW w:w="1336" w:type="dxa"/>
          </w:tcPr>
          <w:p w14:paraId="5458CF0C" w14:textId="77777777" w:rsidR="00E572BD" w:rsidRPr="000457FD" w:rsidRDefault="00C35B4D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6E0BE961" w14:textId="77777777" w:rsidR="00E572BD" w:rsidRPr="000457FD" w:rsidRDefault="00C35B4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5A052F43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3F31574" w14:textId="77777777" w:rsidR="00E572BD" w:rsidRPr="000457FD" w:rsidRDefault="00C35B4D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6F8ABD22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7FF45179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2260917E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DBA5E32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帳號管理</w:t>
            </w:r>
          </w:p>
        </w:tc>
        <w:tc>
          <w:tcPr>
            <w:tcW w:w="1336" w:type="dxa"/>
          </w:tcPr>
          <w:p w14:paraId="21BC92AF" w14:textId="77777777" w:rsidR="00E572BD" w:rsidRPr="000457FD" w:rsidRDefault="00C35B4D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5A541A6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786425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24AC5B7A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033E1690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285A5080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5AE693E1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5AC4187F" w14:textId="77777777" w:rsidR="00E572BD" w:rsidRPr="000457FD" w:rsidRDefault="00CF7ED6" w:rsidP="002035D4">
            <w:pPr>
              <w:ind w:leftChars="0" w:left="0" w:rightChars="0" w:right="0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使用者認證與授權</w:t>
            </w:r>
          </w:p>
        </w:tc>
        <w:tc>
          <w:tcPr>
            <w:tcW w:w="1336" w:type="dxa"/>
          </w:tcPr>
          <w:p w14:paraId="2FECA059" w14:textId="77777777" w:rsidR="00E572BD" w:rsidRPr="000457FD" w:rsidRDefault="00C35B4D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23D0328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52E2CE0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577C2EB8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52191C2A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790EAEC3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2BCEFECA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F115F61" w14:textId="77777777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環境設定</w:t>
            </w:r>
          </w:p>
        </w:tc>
        <w:tc>
          <w:tcPr>
            <w:tcW w:w="1336" w:type="dxa"/>
          </w:tcPr>
          <w:p w14:paraId="1884D778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B4AD828" w14:textId="77777777" w:rsidR="00E572BD" w:rsidRPr="000457FD" w:rsidRDefault="007452FD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41534DE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33E04274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3D622413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33193DC5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43536214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0E68130" w14:textId="77777777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AI</w:t>
            </w:r>
            <w:r>
              <w:rPr>
                <w:rFonts w:hint="eastAsia"/>
                <w:szCs w:val="28"/>
                <w:lang w:eastAsia="zh-TW"/>
              </w:rPr>
              <w:t>預測功能</w:t>
            </w:r>
          </w:p>
        </w:tc>
        <w:tc>
          <w:tcPr>
            <w:tcW w:w="1336" w:type="dxa"/>
          </w:tcPr>
          <w:p w14:paraId="55F70C2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19A9FAC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23EC38FE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385321E5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68482751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44E960EE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6A63854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06FC14E3" w14:textId="77777777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後台管理頁面</w:t>
            </w:r>
          </w:p>
        </w:tc>
        <w:tc>
          <w:tcPr>
            <w:tcW w:w="1336" w:type="dxa"/>
          </w:tcPr>
          <w:p w14:paraId="0FBA0F2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FE2FD1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2152E1B" w14:textId="77777777" w:rsidR="00E572BD" w:rsidRPr="000457FD" w:rsidRDefault="00C35B4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3196A34B" w14:textId="77777777" w:rsidR="00E572BD" w:rsidRPr="000457FD" w:rsidRDefault="00A06149" w:rsidP="00A06149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7B0333DB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0008F707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4838546A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40B4B10" w14:textId="77777777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日記管理功能</w:t>
            </w:r>
          </w:p>
        </w:tc>
        <w:tc>
          <w:tcPr>
            <w:tcW w:w="1336" w:type="dxa"/>
          </w:tcPr>
          <w:p w14:paraId="304B7583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9E7EE1E" w14:textId="77777777" w:rsidR="00E572BD" w:rsidRPr="000457FD" w:rsidRDefault="00EE44BF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31A6D25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67DFF41F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15A54306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217E016D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72F983B5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93EB17C" w14:textId="77777777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檔案上傳與管理</w:t>
            </w:r>
          </w:p>
        </w:tc>
        <w:tc>
          <w:tcPr>
            <w:tcW w:w="1336" w:type="dxa"/>
          </w:tcPr>
          <w:p w14:paraId="252BDDE8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EECCA6D" w14:textId="77777777" w:rsidR="00E572BD" w:rsidRPr="000457FD" w:rsidRDefault="00EE44BF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D1E737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4407B18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08BEF9B3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4C47FC58" w14:textId="77777777" w:rsidTr="00CF7ED6">
        <w:trPr>
          <w:cantSplit/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7A096B51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前端開發</w:t>
            </w:r>
          </w:p>
        </w:tc>
        <w:tc>
          <w:tcPr>
            <w:tcW w:w="1931" w:type="dxa"/>
          </w:tcPr>
          <w:p w14:paraId="5666EF85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登入</w:t>
            </w:r>
          </w:p>
        </w:tc>
        <w:tc>
          <w:tcPr>
            <w:tcW w:w="1336" w:type="dxa"/>
          </w:tcPr>
          <w:p w14:paraId="45FFAD23" w14:textId="77777777" w:rsidR="00E572BD" w:rsidRPr="000457FD" w:rsidRDefault="00BB255B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CA20029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DED2D09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3EE5B41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D3BDADD" w14:textId="77777777" w:rsidR="00E572BD" w:rsidRPr="000457FD" w:rsidRDefault="00BB255B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20836368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0A88E5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5D6884CD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專案管理</w:t>
            </w:r>
          </w:p>
        </w:tc>
        <w:tc>
          <w:tcPr>
            <w:tcW w:w="1336" w:type="dxa"/>
          </w:tcPr>
          <w:p w14:paraId="0DBBA257" w14:textId="77777777" w:rsidR="00E572BD" w:rsidRPr="000457FD" w:rsidRDefault="00BB255B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24F97D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280910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4947D04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630DB91C" w14:textId="77777777" w:rsidR="00E572BD" w:rsidRPr="000457FD" w:rsidRDefault="00BB255B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450C3484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6B894666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0C5EAB0C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查詢歷年排序</w:t>
            </w:r>
          </w:p>
        </w:tc>
        <w:tc>
          <w:tcPr>
            <w:tcW w:w="1336" w:type="dxa"/>
          </w:tcPr>
          <w:p w14:paraId="26D4A5BB" w14:textId="77777777" w:rsidR="00E572BD" w:rsidRPr="000457FD" w:rsidRDefault="00BB255B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46E6BD8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D014ED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63A586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175F7B5C" w14:textId="77777777" w:rsidR="00E572BD" w:rsidRPr="000457FD" w:rsidRDefault="00BB255B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DF00D3" w:rsidRPr="000457FD" w14:paraId="270F31AC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047795C" w14:textId="77777777" w:rsidR="00DF00D3" w:rsidRPr="000457FD" w:rsidRDefault="00DF00D3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510763E3" w14:textId="77777777" w:rsidR="00DF00D3" w:rsidRPr="000457FD" w:rsidRDefault="00DF00D3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等待頁面</w:t>
            </w:r>
            <w:r>
              <w:rPr>
                <w:szCs w:val="28"/>
                <w:lang w:eastAsia="zh-TW"/>
              </w:rPr>
              <w:t>’</w:t>
            </w:r>
          </w:p>
        </w:tc>
        <w:tc>
          <w:tcPr>
            <w:tcW w:w="1336" w:type="dxa"/>
          </w:tcPr>
          <w:p w14:paraId="238FCE6A" w14:textId="77777777" w:rsidR="00DF00D3" w:rsidRDefault="00DF00D3" w:rsidP="00667ABF">
            <w:pPr>
              <w:ind w:left="280" w:right="280"/>
              <w:jc w:val="center"/>
              <w:rPr>
                <w:lang w:eastAsia="zh-TW"/>
              </w:rPr>
            </w:pPr>
          </w:p>
        </w:tc>
        <w:tc>
          <w:tcPr>
            <w:tcW w:w="1336" w:type="dxa"/>
          </w:tcPr>
          <w:p w14:paraId="5EEE7D4A" w14:textId="77777777" w:rsidR="00DF00D3" w:rsidRPr="000457FD" w:rsidRDefault="00DF00D3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E497657" w14:textId="77777777" w:rsidR="00DF00D3" w:rsidRPr="000457FD" w:rsidRDefault="00DF00D3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634DEE79" w14:textId="77777777" w:rsidR="00DF00D3" w:rsidRPr="000457FD" w:rsidRDefault="00DF00D3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3FC2965D" w14:textId="77777777" w:rsidR="00DF00D3" w:rsidRPr="000457FD" w:rsidRDefault="00DF00D3" w:rsidP="00667ABF">
            <w:pPr>
              <w:ind w:left="280" w:right="280"/>
              <w:jc w:val="center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4762CD49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CF15CB1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27DB789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用戶管理</w:t>
            </w:r>
          </w:p>
        </w:tc>
        <w:tc>
          <w:tcPr>
            <w:tcW w:w="1336" w:type="dxa"/>
          </w:tcPr>
          <w:p w14:paraId="4BF6D65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788A93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0D0308B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3DE3199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4C5A8310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32A72DF7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346A468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C1FACA9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文件備註</w:t>
            </w:r>
          </w:p>
        </w:tc>
        <w:tc>
          <w:tcPr>
            <w:tcW w:w="1336" w:type="dxa"/>
          </w:tcPr>
          <w:p w14:paraId="162FBB8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403994F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C15862C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60C94523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246E32FF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6C1482" w:rsidRPr="000457FD" w14:paraId="06A3FCCF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529B2197" w14:textId="77777777" w:rsidR="006C1482" w:rsidRPr="000457FD" w:rsidRDefault="006C1482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46474ED" w14:textId="77777777" w:rsidR="006C1482" w:rsidRPr="000457FD" w:rsidRDefault="006C1482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前後端連接</w:t>
            </w:r>
          </w:p>
        </w:tc>
        <w:tc>
          <w:tcPr>
            <w:tcW w:w="1336" w:type="dxa"/>
          </w:tcPr>
          <w:p w14:paraId="3CE65E1F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6CB5A3AD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F550A94" w14:textId="77777777" w:rsidR="006C1482" w:rsidRPr="000457FD" w:rsidRDefault="006C1482" w:rsidP="00667ABF">
            <w:pPr>
              <w:ind w:left="280" w:right="280"/>
              <w:jc w:val="center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4C838471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6C7CB120" w14:textId="77777777" w:rsidR="006C1482" w:rsidRPr="000457FD" w:rsidRDefault="006C1482" w:rsidP="00667ABF">
            <w:pPr>
              <w:ind w:left="280" w:right="280"/>
              <w:jc w:val="center"/>
            </w:pPr>
          </w:p>
        </w:tc>
      </w:tr>
      <w:tr w:rsidR="006C1482" w:rsidRPr="000457FD" w14:paraId="113D365E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5C263F21" w14:textId="77777777" w:rsidR="006C1482" w:rsidRPr="000457FD" w:rsidRDefault="006C1482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4250BC17" w14:textId="77777777" w:rsidR="006C1482" w:rsidRPr="000457FD" w:rsidRDefault="006C1482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文件整理</w:t>
            </w:r>
          </w:p>
        </w:tc>
        <w:tc>
          <w:tcPr>
            <w:tcW w:w="1336" w:type="dxa"/>
          </w:tcPr>
          <w:p w14:paraId="2E4C95CC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4B1B8BF9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AD5B9A1" w14:textId="77777777" w:rsidR="006C1482" w:rsidRPr="000457FD" w:rsidRDefault="006C1482" w:rsidP="00667ABF">
            <w:pPr>
              <w:ind w:left="280" w:right="28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743F3E16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393DC1B6" w14:textId="77777777" w:rsidR="006C1482" w:rsidRPr="000457FD" w:rsidRDefault="006C1482" w:rsidP="00667ABF">
            <w:pPr>
              <w:ind w:left="280" w:right="280"/>
              <w:jc w:val="center"/>
            </w:pPr>
          </w:p>
        </w:tc>
      </w:tr>
      <w:tr w:rsidR="00E572BD" w:rsidRPr="000457FD" w14:paraId="3C44CE72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745B600E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080E3DB" w14:textId="77777777" w:rsidR="00E572BD" w:rsidRPr="000457FD" w:rsidRDefault="006C1482" w:rsidP="002035D4">
            <w:pPr>
              <w:ind w:leftChars="0" w:left="0" w:rightChars="0" w:right="0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Web</w:t>
            </w:r>
            <w:r>
              <w:rPr>
                <w:rFonts w:hint="eastAsia"/>
                <w:szCs w:val="28"/>
                <w:lang w:eastAsia="zh-TW"/>
              </w:rPr>
              <w:t>路徑管理</w:t>
            </w:r>
          </w:p>
        </w:tc>
        <w:tc>
          <w:tcPr>
            <w:tcW w:w="1336" w:type="dxa"/>
          </w:tcPr>
          <w:p w14:paraId="1BB2429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20B27D32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A7999D0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260EB8A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DCF7EEB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243CA70B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36B0B36C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3DFFF11" w14:textId="77777777" w:rsidR="00E572BD" w:rsidRPr="000457FD" w:rsidRDefault="006C1482" w:rsidP="002035D4">
            <w:pPr>
              <w:ind w:leftChars="0" w:left="0" w:rightChars="0" w:right="0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影像載入</w:t>
            </w:r>
          </w:p>
        </w:tc>
        <w:tc>
          <w:tcPr>
            <w:tcW w:w="1336" w:type="dxa"/>
          </w:tcPr>
          <w:p w14:paraId="3348F7E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115C4D9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D1A45F2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13FA1A73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7CD576D4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58FDCC41" w14:textId="77777777" w:rsidTr="00CF7ED6">
        <w:trPr>
          <w:cantSplit/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45E1069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美術設計</w:t>
            </w:r>
          </w:p>
        </w:tc>
        <w:tc>
          <w:tcPr>
            <w:tcW w:w="1931" w:type="dxa"/>
          </w:tcPr>
          <w:p w14:paraId="64C5E401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UI/</w:t>
            </w:r>
            <w:r w:rsidRPr="000457FD">
              <w:rPr>
                <w:szCs w:val="28"/>
              </w:rPr>
              <w:t xml:space="preserve"> UX</w:t>
            </w:r>
          </w:p>
        </w:tc>
        <w:tc>
          <w:tcPr>
            <w:tcW w:w="1336" w:type="dxa"/>
          </w:tcPr>
          <w:p w14:paraId="16C8F9D2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7249FA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30D32D1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7C63466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0790CC64" w14:textId="77777777" w:rsidR="00E572BD" w:rsidRPr="000457FD" w:rsidRDefault="006C1482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BB255B" w:rsidRPr="000457FD" w14:paraId="686923EA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1B91AEBC" w14:textId="77777777" w:rsidR="00BB255B" w:rsidRPr="000457FD" w:rsidRDefault="00BB255B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EE922F6" w14:textId="77777777" w:rsidR="00BB255B" w:rsidRPr="000457FD" w:rsidRDefault="00BB255B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音效設計</w:t>
            </w:r>
          </w:p>
        </w:tc>
        <w:tc>
          <w:tcPr>
            <w:tcW w:w="1336" w:type="dxa"/>
          </w:tcPr>
          <w:p w14:paraId="10EF07D8" w14:textId="77777777" w:rsidR="00BB255B" w:rsidRPr="000457FD" w:rsidRDefault="00BB255B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D0CA018" w14:textId="77777777" w:rsidR="00BB255B" w:rsidRPr="000457FD" w:rsidRDefault="00BB255B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8667C28" w14:textId="77777777" w:rsidR="00BB255B" w:rsidRDefault="00BB255B" w:rsidP="00667ABF">
            <w:pPr>
              <w:ind w:left="280" w:right="280"/>
              <w:jc w:val="center"/>
              <w:rPr>
                <w:lang w:eastAsia="zh-TW"/>
              </w:rPr>
            </w:pPr>
          </w:p>
        </w:tc>
        <w:tc>
          <w:tcPr>
            <w:tcW w:w="1375" w:type="dxa"/>
          </w:tcPr>
          <w:p w14:paraId="7EB5D049" w14:textId="77777777" w:rsidR="00BB255B" w:rsidRPr="000457FD" w:rsidRDefault="00BB255B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200484D8" w14:textId="77777777" w:rsidR="00BB255B" w:rsidRPr="000457FD" w:rsidRDefault="00BB255B" w:rsidP="00667ABF">
            <w:pPr>
              <w:ind w:left="280" w:right="280"/>
              <w:jc w:val="center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2564C0C1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2493B2DC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51415625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W</w:t>
            </w:r>
            <w:r w:rsidRPr="000457FD">
              <w:rPr>
                <w:szCs w:val="28"/>
              </w:rPr>
              <w:t>eb</w:t>
            </w:r>
            <w:r w:rsidRPr="000457FD">
              <w:rPr>
                <w:rFonts w:hint="eastAsia"/>
                <w:szCs w:val="28"/>
              </w:rPr>
              <w:t>介面設計</w:t>
            </w:r>
          </w:p>
        </w:tc>
        <w:tc>
          <w:tcPr>
            <w:tcW w:w="1336" w:type="dxa"/>
          </w:tcPr>
          <w:p w14:paraId="5292BA6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2070AD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338B89F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720F7AA9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56E1897F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7245D261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25436A0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646838E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色彩設計</w:t>
            </w:r>
          </w:p>
        </w:tc>
        <w:tc>
          <w:tcPr>
            <w:tcW w:w="1336" w:type="dxa"/>
          </w:tcPr>
          <w:p w14:paraId="7A31943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B109DBC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7800A58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76198BA9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4D0FCD5A" w14:textId="77777777" w:rsidR="00E572BD" w:rsidRPr="000457FD" w:rsidRDefault="006C1482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5D82F80C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7BA4C786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B875C48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L</w:t>
            </w:r>
            <w:r w:rsidRPr="000457FD">
              <w:rPr>
                <w:szCs w:val="28"/>
              </w:rPr>
              <w:t>ogo</w:t>
            </w:r>
            <w:r w:rsidRPr="000457FD">
              <w:rPr>
                <w:rFonts w:hint="eastAsia"/>
                <w:szCs w:val="28"/>
              </w:rPr>
              <w:t>設計</w:t>
            </w:r>
          </w:p>
        </w:tc>
        <w:tc>
          <w:tcPr>
            <w:tcW w:w="1336" w:type="dxa"/>
          </w:tcPr>
          <w:p w14:paraId="12EC390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B55B48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1FAEB0A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4217DC9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28764D5F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75DA30F9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472C997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42AC688B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素材設計</w:t>
            </w:r>
          </w:p>
        </w:tc>
        <w:tc>
          <w:tcPr>
            <w:tcW w:w="1336" w:type="dxa"/>
          </w:tcPr>
          <w:p w14:paraId="6B33694C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E5B696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3E7FB6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75A537FF" w14:textId="77777777" w:rsidR="00E572BD" w:rsidRPr="000457FD" w:rsidRDefault="00E572BD" w:rsidP="00667ABF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5E6222B4" w14:textId="77777777" w:rsidR="00E572BD" w:rsidRPr="000457FD" w:rsidRDefault="006C1482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4312E06C" w14:textId="77777777" w:rsidTr="00CF7ED6">
        <w:trPr>
          <w:cantSplit/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4E95BBA3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文件撰寫</w:t>
            </w:r>
          </w:p>
        </w:tc>
        <w:tc>
          <w:tcPr>
            <w:tcW w:w="1931" w:type="dxa"/>
          </w:tcPr>
          <w:p w14:paraId="614C4DBB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統整</w:t>
            </w:r>
          </w:p>
        </w:tc>
        <w:tc>
          <w:tcPr>
            <w:tcW w:w="1336" w:type="dxa"/>
          </w:tcPr>
          <w:p w14:paraId="474EDFE4" w14:textId="77777777" w:rsidR="00E572BD" w:rsidRPr="000457FD" w:rsidRDefault="006F61C6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37F00951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0EA239F3" w14:textId="77777777" w:rsidR="00E572BD" w:rsidRPr="000457FD" w:rsidRDefault="006F61C6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0095EABC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25ADE67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75EAB7D1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46386DC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DD77773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1</w:t>
            </w:r>
            <w:r w:rsidRPr="000457FD">
              <w:rPr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前言</w:t>
            </w:r>
          </w:p>
        </w:tc>
        <w:tc>
          <w:tcPr>
            <w:tcW w:w="1336" w:type="dxa"/>
          </w:tcPr>
          <w:p w14:paraId="4E0E7E0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D0580C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72A088A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22968375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033DD395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6E9EE331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489AD213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67A0B20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2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營運</w:t>
            </w:r>
            <w:r w:rsidRPr="000457FD">
              <w:rPr>
                <w:szCs w:val="28"/>
              </w:rPr>
              <w:t>計畫</w:t>
            </w:r>
          </w:p>
        </w:tc>
        <w:tc>
          <w:tcPr>
            <w:tcW w:w="1336" w:type="dxa"/>
          </w:tcPr>
          <w:p w14:paraId="4309BDD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7C5AF35" w14:textId="77777777" w:rsidR="00E572BD" w:rsidRPr="000457FD" w:rsidRDefault="00FA3AF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25DF81FC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0A8A7272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7C554758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2989977B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607EC21D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9E9C15A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3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系統規格</w:t>
            </w:r>
          </w:p>
        </w:tc>
        <w:tc>
          <w:tcPr>
            <w:tcW w:w="1336" w:type="dxa"/>
          </w:tcPr>
          <w:p w14:paraId="17AB8C57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2B3395C9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750611F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4ED0C2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4F8D82B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323E2DD4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1E850375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FE254B3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第</w:t>
            </w:r>
            <w:r w:rsidRPr="000457FD">
              <w:rPr>
                <w:rFonts w:hint="eastAsia"/>
                <w:szCs w:val="28"/>
                <w:lang w:eastAsia="zh-TW"/>
              </w:rPr>
              <w:t>4</w:t>
            </w:r>
            <w:r w:rsidRPr="000457FD">
              <w:rPr>
                <w:rFonts w:hint="eastAsia"/>
                <w:szCs w:val="28"/>
                <w:lang w:eastAsia="zh-TW"/>
              </w:rPr>
              <w:t>章</w:t>
            </w:r>
            <w:r w:rsidRPr="000457FD">
              <w:rPr>
                <w:rFonts w:hint="eastAsia"/>
                <w:szCs w:val="28"/>
                <w:lang w:eastAsia="zh-TW"/>
              </w:rPr>
              <w:t xml:space="preserve"> </w:t>
            </w:r>
            <w:r w:rsidRPr="000457FD">
              <w:rPr>
                <w:rFonts w:hint="eastAsia"/>
                <w:szCs w:val="28"/>
                <w:lang w:eastAsia="zh-TW"/>
              </w:rPr>
              <w:t>專題時程與組織分工</w:t>
            </w:r>
          </w:p>
        </w:tc>
        <w:tc>
          <w:tcPr>
            <w:tcW w:w="1336" w:type="dxa"/>
          </w:tcPr>
          <w:p w14:paraId="58D855E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7E638681" w14:textId="77777777" w:rsidR="00E572BD" w:rsidRPr="000457FD" w:rsidRDefault="00FA3AF9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4B2C0709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7316CDFE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4CE96E6D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24DE1350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1670FCE1" w14:textId="77777777" w:rsidR="00E572BD" w:rsidRPr="000457FD" w:rsidRDefault="00E572BD" w:rsidP="00A97A0C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31" w:type="dxa"/>
          </w:tcPr>
          <w:p w14:paraId="07A1F592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5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需求模型</w:t>
            </w:r>
          </w:p>
        </w:tc>
        <w:tc>
          <w:tcPr>
            <w:tcW w:w="1336" w:type="dxa"/>
          </w:tcPr>
          <w:p w14:paraId="6B568D7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727F2876" w14:textId="77777777" w:rsidR="00E572BD" w:rsidRPr="000457FD" w:rsidRDefault="007452FD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1340234B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1E96A16E" w14:textId="7777777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13BBC0BF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2A07BF1C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7697B92E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5A800BD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6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="00CA1F10">
              <w:rPr>
                <w:rFonts w:hint="eastAsia"/>
                <w:szCs w:val="28"/>
                <w:lang w:eastAsia="zh-TW"/>
              </w:rPr>
              <w:t>設計</w:t>
            </w:r>
            <w:r w:rsidRPr="000457FD">
              <w:rPr>
                <w:rFonts w:hint="eastAsia"/>
                <w:szCs w:val="28"/>
              </w:rPr>
              <w:t>模型</w:t>
            </w:r>
          </w:p>
        </w:tc>
        <w:tc>
          <w:tcPr>
            <w:tcW w:w="1336" w:type="dxa"/>
          </w:tcPr>
          <w:p w14:paraId="09312336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3D208C3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4AFB2E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37040F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478D172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6B42F1F2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063B4D99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C1C9171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7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="00DB5917">
              <w:rPr>
                <w:rFonts w:hint="eastAsia"/>
                <w:szCs w:val="28"/>
                <w:lang w:eastAsia="zh-TW"/>
              </w:rPr>
              <w:t>實作</w:t>
            </w:r>
            <w:r w:rsidRPr="000457FD">
              <w:rPr>
                <w:rFonts w:hint="eastAsia"/>
                <w:szCs w:val="28"/>
              </w:rPr>
              <w:t>模型</w:t>
            </w:r>
          </w:p>
        </w:tc>
        <w:tc>
          <w:tcPr>
            <w:tcW w:w="1336" w:type="dxa"/>
          </w:tcPr>
          <w:p w14:paraId="5F0471FE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896043A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3E2CEE93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5CC95E82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343B8AA7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7043AD4C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0248C37C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C80152F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8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資料庫設計</w:t>
            </w:r>
          </w:p>
        </w:tc>
        <w:tc>
          <w:tcPr>
            <w:tcW w:w="1336" w:type="dxa"/>
          </w:tcPr>
          <w:p w14:paraId="18B97B3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EB83D2E" w14:textId="77777777" w:rsidR="00E572BD" w:rsidRPr="000457FD" w:rsidRDefault="007F3DA8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1D0FC589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0119D89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797A938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7A865823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6F5C2DC0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E540361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9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程式</w:t>
            </w:r>
          </w:p>
        </w:tc>
        <w:tc>
          <w:tcPr>
            <w:tcW w:w="1336" w:type="dxa"/>
          </w:tcPr>
          <w:p w14:paraId="381277F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791A68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9AF95A3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00C785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497076B2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3BB6C545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0EF02FE1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F697347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10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測試模型</w:t>
            </w:r>
          </w:p>
        </w:tc>
        <w:tc>
          <w:tcPr>
            <w:tcW w:w="1336" w:type="dxa"/>
          </w:tcPr>
          <w:p w14:paraId="7B782888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BB7DD0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7A6ED2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9E4869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F0C737A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52098BDD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6DBAB983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F6BC170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11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操作手冊</w:t>
            </w:r>
          </w:p>
        </w:tc>
        <w:tc>
          <w:tcPr>
            <w:tcW w:w="1336" w:type="dxa"/>
          </w:tcPr>
          <w:p w14:paraId="53E8C06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32AEE2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0FF8F8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273333AC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72521556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70164F51" w14:textId="77777777" w:rsidTr="00CF7ED6">
        <w:trPr>
          <w:cantSplit/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53476E6F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664674C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12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Pr="000457FD">
              <w:rPr>
                <w:rFonts w:hint="eastAsia"/>
                <w:szCs w:val="28"/>
              </w:rPr>
              <w:t>使用手冊</w:t>
            </w:r>
          </w:p>
        </w:tc>
        <w:tc>
          <w:tcPr>
            <w:tcW w:w="1336" w:type="dxa"/>
          </w:tcPr>
          <w:p w14:paraId="04DBB9B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C6F37C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1BBB8E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29B0D66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01CE8A9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102F5752" w14:textId="77777777" w:rsidTr="00CF7ED6">
        <w:trPr>
          <w:cantSplit/>
          <w:trHeight w:val="356"/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22EDD1E9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lastRenderedPageBreak/>
              <w:t>報告</w:t>
            </w:r>
          </w:p>
        </w:tc>
        <w:tc>
          <w:tcPr>
            <w:tcW w:w="1931" w:type="dxa"/>
            <w:vAlign w:val="center"/>
          </w:tcPr>
          <w:p w14:paraId="189AA6B2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初評簡報製作</w:t>
            </w:r>
          </w:p>
        </w:tc>
        <w:tc>
          <w:tcPr>
            <w:tcW w:w="1336" w:type="dxa"/>
          </w:tcPr>
          <w:p w14:paraId="7FF9C65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C3AE2FB" w14:textId="77777777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6A2275E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4711D3A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1F21C2B" w14:textId="77777777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19EBA4A7" w14:textId="77777777" w:rsidTr="00CF7ED6">
        <w:trPr>
          <w:cantSplit/>
          <w:trHeight w:val="356"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3359306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  <w:vAlign w:val="center"/>
          </w:tcPr>
          <w:p w14:paraId="3956036E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二評簡報製作</w:t>
            </w:r>
          </w:p>
        </w:tc>
        <w:tc>
          <w:tcPr>
            <w:tcW w:w="1336" w:type="dxa"/>
          </w:tcPr>
          <w:p w14:paraId="33CE59EC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0E5C7DBE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D508EA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667E8CF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FF1CA53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</w:tbl>
    <w:p w14:paraId="00184DA0" w14:textId="77777777" w:rsidR="00635A40" w:rsidRPr="00635A40" w:rsidRDefault="00635A40" w:rsidP="00DB00E9">
      <w:pPr>
        <w:ind w:leftChars="0" w:left="0" w:right="280"/>
        <w:rPr>
          <w:lang w:eastAsia="zh-TW"/>
        </w:rPr>
      </w:pPr>
    </w:p>
    <w:p w14:paraId="3F669405" w14:textId="77777777" w:rsidR="00635A40" w:rsidRPr="00635A40" w:rsidRDefault="00635A40" w:rsidP="00DB00E9">
      <w:pPr>
        <w:ind w:left="280" w:right="280"/>
        <w:jc w:val="center"/>
        <w:rPr>
          <w:lang w:eastAsia="zh-TW"/>
        </w:rPr>
      </w:pPr>
      <w:bookmarkStart w:id="26" w:name="_Toc231302517"/>
      <w:r w:rsidRPr="00635A40">
        <w:rPr>
          <w:rFonts w:hint="eastAsia"/>
          <w:lang w:eastAsia="zh-TW"/>
        </w:rPr>
        <w:t>表</w:t>
      </w:r>
      <w:r w:rsidRPr="00635A40">
        <w:rPr>
          <w:rFonts w:hint="eastAsia"/>
          <w:lang w:eastAsia="zh-TW"/>
        </w:rPr>
        <w:t xml:space="preserve"> </w:t>
      </w:r>
      <w:r w:rsidR="000D0AD9">
        <w:rPr>
          <w:lang w:eastAsia="zh-TW"/>
        </w:rPr>
        <w:fldChar w:fldCharType="begin" w:dirty="true"/>
      </w:r>
      <w:r w:rsidR="000D0AD9">
        <w:rPr>
          <w:lang w:eastAsia="zh-TW"/>
        </w:rPr>
        <w:instrText xml:space="preserve"> </w:instrText>
      </w:r>
      <w:r w:rsidR="000D0AD9">
        <w:rPr>
          <w:rFonts w:hint="eastAsia"/>
          <w:lang w:eastAsia="zh-TW"/>
        </w:rPr>
        <w:instrText>STYLEREF 2 \s</w:instrText>
      </w:r>
      <w:r w:rsidR="000D0AD9">
        <w:rPr>
          <w:lang w:eastAsia="zh-TW"/>
        </w:rPr>
        <w:instrText xml:space="preserve"> </w:instrText>
      </w:r>
      <w:r w:rsidR="000D0AD9">
        <w:rPr>
          <w:lang w:eastAsia="zh-TW"/>
        </w:rPr>
        <w:fldChar w:fldCharType="separate"/>
      </w:r>
      <w:r w:rsidR="000D0AD9">
        <w:rPr>
          <w:noProof/>
          <w:lang w:eastAsia="zh-TW"/>
        </w:rPr>
        <w:t>4-2</w:t>
      </w:r>
      <w:r w:rsidR="000D0AD9">
        <w:rPr>
          <w:lang w:eastAsia="zh-TW"/>
        </w:rPr>
        <w:fldChar w:fldCharType="end"/>
      </w:r>
      <w:r w:rsidR="000D0AD9">
        <w:rPr>
          <w:lang w:eastAsia="zh-TW"/>
        </w:rPr>
        <w:noBreakHyphen/>
      </w:r>
      <w:r w:rsidR="000D0AD9">
        <w:rPr>
          <w:lang w:eastAsia="zh-TW"/>
        </w:rPr>
        <w:fldChar w:fldCharType="begin" w:dirty="true"/>
      </w:r>
      <w:r w:rsidR="000D0AD9">
        <w:rPr>
          <w:lang w:eastAsia="zh-TW"/>
        </w:rPr>
        <w:instrText xml:space="preserve"> </w:instrText>
      </w:r>
      <w:r w:rsidR="000D0AD9">
        <w:rPr>
          <w:rFonts w:hint="eastAsia"/>
          <w:lang w:eastAsia="zh-TW"/>
        </w:rPr>
        <w:instrText xml:space="preserve">SEQ </w:instrText>
      </w:r>
      <w:r w:rsidR="000D0AD9">
        <w:rPr>
          <w:rFonts w:hint="eastAsia"/>
          <w:lang w:eastAsia="zh-TW"/>
        </w:rPr>
        <w:instrText>表</w:instrText>
      </w:r>
      <w:r w:rsidR="000D0AD9">
        <w:rPr>
          <w:rFonts w:hint="eastAsia"/>
          <w:lang w:eastAsia="zh-TW"/>
        </w:rPr>
        <w:instrText xml:space="preserve"> \* ARABIC \s 2</w:instrText>
      </w:r>
      <w:r w:rsidR="000D0AD9">
        <w:rPr>
          <w:lang w:eastAsia="zh-TW"/>
        </w:rPr>
        <w:instrText xml:space="preserve"> </w:instrText>
      </w:r>
      <w:r w:rsidR="000D0AD9">
        <w:rPr>
          <w:lang w:eastAsia="zh-TW"/>
        </w:rPr>
        <w:fldChar w:fldCharType="separate"/>
      </w:r>
      <w:r w:rsidR="000D0AD9">
        <w:rPr>
          <w:noProof/>
          <w:lang w:eastAsia="zh-TW"/>
        </w:rPr>
        <w:t>2</w:t>
      </w:r>
      <w:r w:rsidR="000D0AD9">
        <w:rPr>
          <w:lang w:eastAsia="zh-TW"/>
        </w:rPr>
        <w:fldChar w:fldCharType="end"/>
      </w:r>
      <w:r w:rsidRPr="00635A40">
        <w:rPr>
          <w:rFonts w:hint="eastAsia"/>
          <w:lang w:eastAsia="zh-TW"/>
        </w:rPr>
        <w:t>專題成果工作內容與貢獻度表</w:t>
      </w:r>
      <w:bookmarkEnd w:id="26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56"/>
        <w:gridCol w:w="1811"/>
        <w:gridCol w:w="5593"/>
        <w:gridCol w:w="1728"/>
      </w:tblGrid>
      <w:tr w:rsidR="00C35C70" w:rsidRPr="00BC41E3" w14:paraId="7D997DAD" w14:textId="77777777" w:rsidTr="0074313E">
        <w:trPr>
          <w:cantSplit/>
        </w:trPr>
        <w:tc>
          <w:tcPr>
            <w:tcW w:w="507" w:type="pct"/>
            <w:shd w:val="pct15" w:color="auto" w:fill="auto"/>
            <w:vAlign w:val="center"/>
          </w:tcPr>
          <w:p w14:paraId="5D4953B1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序號</w:t>
            </w:r>
          </w:p>
        </w:tc>
        <w:tc>
          <w:tcPr>
            <w:tcW w:w="904" w:type="pct"/>
            <w:shd w:val="pct15" w:color="auto" w:fill="auto"/>
            <w:vAlign w:val="center"/>
          </w:tcPr>
          <w:p w14:paraId="611C868A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姓名</w:t>
            </w:r>
          </w:p>
        </w:tc>
        <w:tc>
          <w:tcPr>
            <w:tcW w:w="2760" w:type="pct"/>
            <w:shd w:val="pct15" w:color="auto" w:fill="auto"/>
            <w:vAlign w:val="center"/>
          </w:tcPr>
          <w:p w14:paraId="1E6242C9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工作內容</w:t>
            </w:r>
            <w:r w:rsidRPr="00BC41E3">
              <w:rPr>
                <w:rFonts w:hint="eastAsia"/>
              </w:rPr>
              <w:t>&lt;</w:t>
            </w:r>
            <w:r w:rsidRPr="00BC41E3">
              <w:rPr>
                <w:rFonts w:hint="eastAsia"/>
              </w:rPr>
              <w:t>各限</w:t>
            </w:r>
            <w:r w:rsidRPr="00BC41E3">
              <w:rPr>
                <w:rFonts w:hint="eastAsia"/>
              </w:rPr>
              <w:t>100</w:t>
            </w:r>
            <w:r w:rsidRPr="00BC41E3">
              <w:rPr>
                <w:rFonts w:hint="eastAsia"/>
              </w:rPr>
              <w:t>字以內</w:t>
            </w:r>
            <w:r w:rsidRPr="00BC41E3">
              <w:rPr>
                <w:rFonts w:hint="eastAsia"/>
              </w:rPr>
              <w:t>&gt;</w:t>
            </w:r>
          </w:p>
        </w:tc>
        <w:tc>
          <w:tcPr>
            <w:tcW w:w="829" w:type="pct"/>
            <w:shd w:val="pct15" w:color="auto" w:fill="auto"/>
            <w:vAlign w:val="center"/>
          </w:tcPr>
          <w:p w14:paraId="3AA8ED04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貢獻度</w:t>
            </w:r>
          </w:p>
        </w:tc>
      </w:tr>
      <w:tr w:rsidR="00C35C70" w:rsidRPr="00BC41E3" w14:paraId="7B24F899" w14:textId="77777777" w:rsidTr="0074313E">
        <w:trPr>
          <w:cantSplit/>
        </w:trPr>
        <w:tc>
          <w:tcPr>
            <w:tcW w:w="507" w:type="pct"/>
            <w:vAlign w:val="center"/>
          </w:tcPr>
          <w:p w14:paraId="04776424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1</w:t>
            </w:r>
          </w:p>
        </w:tc>
        <w:tc>
          <w:tcPr>
            <w:tcW w:w="904" w:type="pct"/>
          </w:tcPr>
          <w:p w14:paraId="73496A27" w14:textId="77777777" w:rsidR="00C35C70" w:rsidRPr="00BC41E3" w:rsidRDefault="00C35C70" w:rsidP="0074313E">
            <w:pPr>
              <w:ind w:left="280" w:right="280"/>
            </w:pPr>
            <w:r w:rsidRPr="00BC41E3">
              <w:rPr>
                <w:rFonts w:hint="eastAsia"/>
              </w:rPr>
              <w:t>組長</w:t>
            </w:r>
          </w:p>
          <w:p w14:paraId="627A5965" w14:textId="77777777" w:rsidR="00C35C70" w:rsidRPr="00BC41E3" w:rsidRDefault="00C35C70" w:rsidP="0074313E">
            <w:pPr>
              <w:ind w:left="280" w:right="280"/>
              <w:rPr>
                <w:u w:val="single"/>
              </w:rPr>
            </w:pPr>
            <w:r w:rsidRPr="009F22A8">
              <w:rPr>
                <w:lang w:eastAsia="zh-TW"/>
              </w:rPr>
              <w:t>龔正源</w:t>
            </w:r>
            <w:r w:rsidRPr="00BC41E3">
              <w:rPr>
                <w:rFonts w:hint="eastAsia"/>
                <w:u w:val="single"/>
              </w:rPr>
              <w:t xml:space="preserve">         </w:t>
            </w:r>
          </w:p>
        </w:tc>
        <w:tc>
          <w:tcPr>
            <w:tcW w:w="2760" w:type="pct"/>
            <w:vAlign w:val="center"/>
          </w:tcPr>
          <w:p w14:paraId="0AC46205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 w:rsidRPr="009F22A8">
              <w:rPr>
                <w:lang w:eastAsia="zh-TW"/>
              </w:rPr>
              <w:t>主要</w:t>
            </w:r>
            <w:r>
              <w:rPr>
                <w:rFonts w:hint="eastAsia"/>
                <w:lang w:eastAsia="zh-TW"/>
              </w:rPr>
              <w:t>製作管理者</w:t>
            </w:r>
            <w:r w:rsidRPr="009F22A8">
              <w:rPr>
                <w:lang w:eastAsia="zh-TW"/>
              </w:rPr>
              <w:t xml:space="preserve">Web </w:t>
            </w:r>
            <w:r w:rsidRPr="009F22A8">
              <w:rPr>
                <w:lang w:eastAsia="zh-TW"/>
              </w:rPr>
              <w:t>路徑管理</w:t>
            </w:r>
            <w:r>
              <w:rPr>
                <w:rFonts w:hint="eastAsia"/>
                <w:lang w:eastAsia="zh-TW"/>
              </w:rPr>
              <w:t>，</w:t>
            </w:r>
            <w:r w:rsidRPr="00BC41E3">
              <w:rPr>
                <w:lang w:eastAsia="zh-TW"/>
              </w:rPr>
              <w:t xml:space="preserve"> </w:t>
            </w:r>
            <w:r w:rsidRPr="00BC41E3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前後端連接，影像顯示功能及設計</w:t>
            </w:r>
            <w:r>
              <w:rPr>
                <w:rFonts w:hint="eastAsia"/>
                <w:lang w:eastAsia="zh-TW"/>
              </w:rPr>
              <w:t>LOGO</w:t>
            </w:r>
            <w:r>
              <w:rPr>
                <w:rFonts w:hint="eastAsia"/>
                <w:lang w:eastAsia="zh-TW"/>
              </w:rPr>
              <w:t>、撰寫前言、規劃專題時程表。</w:t>
            </w:r>
          </w:p>
        </w:tc>
        <w:tc>
          <w:tcPr>
            <w:tcW w:w="829" w:type="pct"/>
            <w:vAlign w:val="center"/>
          </w:tcPr>
          <w:p w14:paraId="2AF103A1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</w:t>
            </w:r>
            <w:r w:rsidRPr="00BC41E3">
              <w:rPr>
                <w:rFonts w:hint="eastAsia"/>
              </w:rPr>
              <w:t>%</w:t>
            </w:r>
          </w:p>
        </w:tc>
      </w:tr>
      <w:tr w:rsidR="00C35C70" w:rsidRPr="00BC41E3" w14:paraId="186A467B" w14:textId="77777777" w:rsidTr="0074313E">
        <w:trPr>
          <w:cantSplit/>
        </w:trPr>
        <w:tc>
          <w:tcPr>
            <w:tcW w:w="507" w:type="pct"/>
            <w:vAlign w:val="center"/>
          </w:tcPr>
          <w:p w14:paraId="5461FFDD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2</w:t>
            </w:r>
          </w:p>
        </w:tc>
        <w:tc>
          <w:tcPr>
            <w:tcW w:w="904" w:type="pct"/>
          </w:tcPr>
          <w:p w14:paraId="4EA1ABE8" w14:textId="77777777" w:rsidR="00C35C70" w:rsidRPr="00BC41E3" w:rsidRDefault="00C35C70" w:rsidP="0074313E">
            <w:pPr>
              <w:ind w:left="280" w:right="280"/>
            </w:pPr>
            <w:r w:rsidRPr="00BC41E3">
              <w:rPr>
                <w:rFonts w:hint="eastAsia"/>
              </w:rPr>
              <w:t>組員</w:t>
            </w:r>
          </w:p>
          <w:p w14:paraId="2B4CCF54" w14:textId="77777777" w:rsidR="00C35C70" w:rsidRPr="00BC41E3" w:rsidRDefault="00C35C70" w:rsidP="0074313E">
            <w:pPr>
              <w:ind w:left="280" w:right="280"/>
              <w:rPr>
                <w:u w:val="single"/>
              </w:rPr>
            </w:pPr>
            <w:r w:rsidRPr="009F22A8">
              <w:rPr>
                <w:lang w:eastAsia="zh-TW"/>
              </w:rPr>
              <w:t>林東建</w:t>
            </w:r>
            <w:r w:rsidRPr="00BC41E3">
              <w:rPr>
                <w:rFonts w:hint="eastAsia"/>
                <w:u w:val="single"/>
              </w:rPr>
              <w:t xml:space="preserve">     </w:t>
            </w:r>
          </w:p>
        </w:tc>
        <w:tc>
          <w:tcPr>
            <w:tcW w:w="2760" w:type="pct"/>
            <w:vAlign w:val="center"/>
          </w:tcPr>
          <w:p w14:paraId="3CBAA082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主要</w:t>
            </w:r>
            <w:r w:rsidRPr="009F22A8">
              <w:rPr>
                <w:lang w:eastAsia="zh-TW"/>
              </w:rPr>
              <w:t>負責專案管理與統整</w:t>
            </w:r>
            <w:r>
              <w:rPr>
                <w:rFonts w:hint="eastAsia"/>
                <w:lang w:eastAsia="zh-TW"/>
              </w:rPr>
              <w:t>，制定系統規格，協助後端資料庫建設以及前端登入功能、歷史紀錄功能，繪製程序模型</w:t>
            </w:r>
            <w:r w:rsidRPr="00BC41E3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。</w:t>
            </w:r>
            <w:r w:rsidRPr="00BC41E3">
              <w:rPr>
                <w:rFonts w:hint="eastAsia"/>
                <w:lang w:eastAsia="zh-TW"/>
              </w:rPr>
              <w:t xml:space="preserve">   </w:t>
            </w:r>
          </w:p>
        </w:tc>
        <w:tc>
          <w:tcPr>
            <w:tcW w:w="829" w:type="pct"/>
            <w:vAlign w:val="center"/>
          </w:tcPr>
          <w:p w14:paraId="5EAC70A5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 w:rsidRPr="00BC41E3">
              <w:t>%</w:t>
            </w:r>
          </w:p>
        </w:tc>
      </w:tr>
      <w:tr w:rsidR="00C35C70" w:rsidRPr="00BC41E3" w14:paraId="4B192C56" w14:textId="77777777" w:rsidTr="0074313E">
        <w:trPr>
          <w:cantSplit/>
        </w:trPr>
        <w:tc>
          <w:tcPr>
            <w:tcW w:w="507" w:type="pct"/>
            <w:vAlign w:val="center"/>
          </w:tcPr>
          <w:p w14:paraId="401E9CAC" w14:textId="77777777" w:rsidR="00C35C70" w:rsidRPr="00BC41E3" w:rsidRDefault="00C35C70" w:rsidP="0074313E">
            <w:pPr>
              <w:ind w:left="280" w:right="280"/>
              <w:jc w:val="center"/>
            </w:pPr>
            <w:r>
              <w:rPr>
                <w:rFonts w:hint="eastAsia"/>
                <w:lang w:eastAsia="zh-TW"/>
              </w:rPr>
              <w:t xml:space="preserve"> </w:t>
            </w:r>
            <w:r w:rsidR="00635A40">
              <w:rPr>
                <w:rFonts w:hint="eastAsia"/>
                <w:lang w:eastAsia="zh-TW"/>
              </w:rPr>
              <w:t>3</w:t>
            </w:r>
          </w:p>
        </w:tc>
        <w:tc>
          <w:tcPr>
            <w:tcW w:w="904" w:type="pct"/>
          </w:tcPr>
          <w:p w14:paraId="716D50F7" w14:textId="77777777" w:rsidR="00C35C70" w:rsidRPr="00BC41E3" w:rsidRDefault="00C35C70" w:rsidP="0074313E">
            <w:pPr>
              <w:ind w:left="280" w:right="280"/>
            </w:pPr>
            <w:r w:rsidRPr="00BC41E3">
              <w:rPr>
                <w:rFonts w:hint="eastAsia"/>
              </w:rPr>
              <w:t>組員</w:t>
            </w:r>
          </w:p>
          <w:p w14:paraId="09C815CF" w14:textId="77777777" w:rsidR="00C35C70" w:rsidRPr="00BC41E3" w:rsidRDefault="00C35C70" w:rsidP="0074313E">
            <w:pPr>
              <w:ind w:left="280" w:right="280"/>
              <w:rPr>
                <w:u w:val="single"/>
              </w:rPr>
            </w:pPr>
            <w:r w:rsidRPr="009F22A8">
              <w:rPr>
                <w:lang w:eastAsia="zh-TW"/>
              </w:rPr>
              <w:t>陳浩民</w:t>
            </w:r>
            <w:r w:rsidRPr="00BC41E3">
              <w:rPr>
                <w:rFonts w:hint="eastAsia"/>
                <w:u w:val="single"/>
              </w:rPr>
              <w:t xml:space="preserve">   </w:t>
            </w:r>
          </w:p>
        </w:tc>
        <w:tc>
          <w:tcPr>
            <w:tcW w:w="2760" w:type="pct"/>
            <w:vAlign w:val="center"/>
          </w:tcPr>
          <w:p w14:paraId="5BF96643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主要</w:t>
            </w:r>
            <w:r w:rsidRPr="009F22A8">
              <w:rPr>
                <w:lang w:eastAsia="zh-TW"/>
              </w:rPr>
              <w:t>負責</w:t>
            </w:r>
            <w:r>
              <w:rPr>
                <w:rFonts w:hint="eastAsia"/>
                <w:lang w:eastAsia="zh-TW"/>
              </w:rPr>
              <w:t>協助</w:t>
            </w:r>
            <w:r w:rsidRPr="009F22A8">
              <w:rPr>
                <w:lang w:eastAsia="zh-TW"/>
              </w:rPr>
              <w:t>伺服器架設</w:t>
            </w:r>
            <w:r>
              <w:rPr>
                <w:rFonts w:hint="eastAsia"/>
                <w:lang w:eastAsia="zh-TW"/>
              </w:rPr>
              <w:t>，</w:t>
            </w:r>
            <w:r w:rsidRPr="009F22A8">
              <w:rPr>
                <w:lang w:eastAsia="zh-TW"/>
              </w:rPr>
              <w:t>協助</w:t>
            </w:r>
            <w:r>
              <w:rPr>
                <w:rFonts w:hint="eastAsia"/>
                <w:lang w:eastAsia="zh-TW"/>
              </w:rPr>
              <w:t>後</w:t>
            </w:r>
            <w:r w:rsidRPr="009F22A8">
              <w:rPr>
                <w:lang w:eastAsia="zh-TW"/>
              </w:rPr>
              <w:t>端開發與文件整理。主要撰寫需求模型文件、</w:t>
            </w:r>
            <w:r>
              <w:rPr>
                <w:rFonts w:hint="eastAsia"/>
                <w:lang w:eastAsia="zh-TW"/>
              </w:rPr>
              <w:t>資料模型</w:t>
            </w:r>
            <w:r w:rsidRPr="009F22A8">
              <w:rPr>
                <w:lang w:eastAsia="zh-TW"/>
              </w:rPr>
              <w:t>等章節</w:t>
            </w:r>
            <w:r>
              <w:rPr>
                <w:rFonts w:hint="eastAsia"/>
                <w:lang w:eastAsia="zh-TW"/>
              </w:rPr>
              <w:t>，製作初審簡報</w:t>
            </w:r>
            <w:r w:rsidRPr="009F22A8">
              <w:rPr>
                <w:lang w:eastAsia="zh-TW"/>
              </w:rPr>
              <w:t>。</w:t>
            </w:r>
            <w:r w:rsidRPr="00BC41E3">
              <w:rPr>
                <w:rFonts w:hint="eastAsia"/>
                <w:lang w:eastAsia="zh-TW"/>
              </w:rPr>
              <w:t xml:space="preserve"> </w:t>
            </w:r>
            <w:r w:rsidRPr="00BC41E3">
              <w:rPr>
                <w:lang w:eastAsia="zh-TW"/>
              </w:rPr>
              <w:t xml:space="preserve">  </w:t>
            </w:r>
            <w:r w:rsidRPr="00BC41E3">
              <w:rPr>
                <w:rFonts w:hint="eastAsia"/>
                <w:lang w:eastAsia="zh-TW"/>
              </w:rPr>
              <w:t xml:space="preserve">  </w:t>
            </w:r>
            <w:r w:rsidRPr="00BC41E3">
              <w:rPr>
                <w:lang w:eastAsia="zh-TW"/>
              </w:rPr>
              <w:t xml:space="preserve"> </w:t>
            </w:r>
            <w:r w:rsidRPr="00BC41E3">
              <w:rPr>
                <w:rFonts w:hint="eastAsia"/>
                <w:lang w:eastAsia="zh-TW"/>
              </w:rPr>
              <w:t xml:space="preserve">      </w:t>
            </w:r>
          </w:p>
        </w:tc>
        <w:tc>
          <w:tcPr>
            <w:tcW w:w="829" w:type="pct"/>
            <w:vAlign w:val="center"/>
          </w:tcPr>
          <w:p w14:paraId="09D4FDCC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 w:rsidRPr="00BC41E3">
              <w:t>%</w:t>
            </w:r>
          </w:p>
        </w:tc>
      </w:tr>
      <w:tr w:rsidR="00C35C70" w:rsidRPr="00BC41E3" w14:paraId="4D8B0604" w14:textId="77777777" w:rsidTr="0074313E">
        <w:trPr>
          <w:cantSplit/>
        </w:trPr>
        <w:tc>
          <w:tcPr>
            <w:tcW w:w="507" w:type="pct"/>
            <w:vAlign w:val="center"/>
          </w:tcPr>
          <w:p w14:paraId="1FC6C60C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4</w:t>
            </w:r>
          </w:p>
        </w:tc>
        <w:tc>
          <w:tcPr>
            <w:tcW w:w="904" w:type="pct"/>
          </w:tcPr>
          <w:p w14:paraId="27A875EE" w14:textId="77777777" w:rsidR="00C35C70" w:rsidRPr="00BC41E3" w:rsidRDefault="00C35C70" w:rsidP="0074313E">
            <w:pPr>
              <w:ind w:left="280" w:right="280"/>
            </w:pPr>
            <w:r w:rsidRPr="00BC41E3">
              <w:rPr>
                <w:rFonts w:hint="eastAsia"/>
              </w:rPr>
              <w:t>組員</w:t>
            </w:r>
          </w:p>
          <w:p w14:paraId="04C0EE73" w14:textId="77777777" w:rsidR="00C35C70" w:rsidRPr="002423C8" w:rsidRDefault="00C35C70" w:rsidP="0074313E">
            <w:pPr>
              <w:ind w:left="280" w:right="280"/>
              <w:rPr>
                <w:lang w:eastAsia="zh-TW"/>
              </w:rPr>
            </w:pPr>
            <w:r w:rsidRPr="002423C8">
              <w:rPr>
                <w:rFonts w:hint="eastAsia"/>
                <w:lang w:eastAsia="zh-TW"/>
              </w:rPr>
              <w:t>周昱潤</w:t>
            </w:r>
          </w:p>
          <w:p w14:paraId="78887416" w14:textId="77777777" w:rsidR="00C35C70" w:rsidRPr="00BC41E3" w:rsidRDefault="00C35C70" w:rsidP="0074313E">
            <w:pPr>
              <w:ind w:left="280" w:right="280"/>
              <w:rPr>
                <w:u w:val="single"/>
                <w:lang w:eastAsia="zh-TW"/>
              </w:rPr>
            </w:pPr>
          </w:p>
        </w:tc>
        <w:tc>
          <w:tcPr>
            <w:tcW w:w="2760" w:type="pct"/>
            <w:vAlign w:val="center"/>
          </w:tcPr>
          <w:p w14:paraId="25DA66AE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主要</w:t>
            </w:r>
            <w:r w:rsidRPr="009F22A8">
              <w:rPr>
                <w:lang w:eastAsia="zh-TW"/>
              </w:rPr>
              <w:t>負責</w:t>
            </w:r>
            <w:r>
              <w:rPr>
                <w:rFonts w:hint="eastAsia"/>
                <w:lang w:eastAsia="zh-TW"/>
              </w:rPr>
              <w:t>整體後端開發、建立資料庫、</w:t>
            </w:r>
            <w:r w:rsidRPr="009F22A8">
              <w:rPr>
                <w:lang w:eastAsia="zh-TW"/>
              </w:rPr>
              <w:t>帳號管</w:t>
            </w:r>
            <w:r>
              <w:rPr>
                <w:rFonts w:hint="eastAsia"/>
                <w:lang w:eastAsia="zh-TW"/>
              </w:rPr>
              <w:t>理、</w:t>
            </w:r>
            <w:r>
              <w:rPr>
                <w:rFonts w:hint="eastAsia"/>
                <w:lang w:eastAsia="zh-TW"/>
              </w:rPr>
              <w:t>AI</w:t>
            </w:r>
            <w:r>
              <w:rPr>
                <w:rFonts w:hint="eastAsia"/>
                <w:lang w:eastAsia="zh-TW"/>
              </w:rPr>
              <w:t>預測功能、環境設定、</w:t>
            </w:r>
            <w:r w:rsidRPr="009F22A8">
              <w:rPr>
                <w:lang w:eastAsia="zh-TW"/>
              </w:rPr>
              <w:t>並協助撰寫</w:t>
            </w:r>
            <w:r>
              <w:rPr>
                <w:rFonts w:hint="eastAsia"/>
                <w:lang w:eastAsia="zh-TW"/>
              </w:rPr>
              <w:t>前言、</w:t>
            </w:r>
            <w:r w:rsidRPr="009F22A8">
              <w:rPr>
                <w:lang w:eastAsia="zh-TW"/>
              </w:rPr>
              <w:t>營運計畫等章節。</w:t>
            </w:r>
            <w:r w:rsidRPr="00BC41E3">
              <w:rPr>
                <w:rFonts w:hint="eastAsia"/>
                <w:lang w:eastAsia="zh-TW"/>
              </w:rPr>
              <w:t xml:space="preserve">     </w:t>
            </w:r>
          </w:p>
        </w:tc>
        <w:tc>
          <w:tcPr>
            <w:tcW w:w="829" w:type="pct"/>
            <w:vAlign w:val="center"/>
          </w:tcPr>
          <w:p w14:paraId="46A1F043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 w:rsidRPr="00BC41E3">
              <w:t>%</w:t>
            </w:r>
          </w:p>
        </w:tc>
      </w:tr>
      <w:tr w:rsidR="00C35C70" w:rsidRPr="00BC41E3" w14:paraId="72A7ED95" w14:textId="77777777" w:rsidTr="0074313E">
        <w:trPr>
          <w:cantSplit/>
        </w:trPr>
        <w:tc>
          <w:tcPr>
            <w:tcW w:w="507" w:type="pct"/>
            <w:vAlign w:val="center"/>
          </w:tcPr>
          <w:p w14:paraId="6972B2D3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5</w:t>
            </w:r>
          </w:p>
        </w:tc>
        <w:tc>
          <w:tcPr>
            <w:tcW w:w="904" w:type="pct"/>
          </w:tcPr>
          <w:p w14:paraId="70432DA7" w14:textId="77777777" w:rsidR="00C35C70" w:rsidRPr="00BC41E3" w:rsidRDefault="00C35C70" w:rsidP="0074313E">
            <w:pPr>
              <w:ind w:left="280" w:right="280"/>
            </w:pPr>
            <w:r w:rsidRPr="00BC41E3">
              <w:rPr>
                <w:rFonts w:hint="eastAsia"/>
              </w:rPr>
              <w:t>組員</w:t>
            </w:r>
          </w:p>
          <w:p w14:paraId="5C3B5A2D" w14:textId="77777777" w:rsidR="00C35C70" w:rsidRPr="00BC41E3" w:rsidRDefault="00C35C70" w:rsidP="0074313E">
            <w:pPr>
              <w:ind w:left="280" w:right="280"/>
              <w:rPr>
                <w:u w:val="single"/>
              </w:rPr>
            </w:pPr>
            <w:r w:rsidRPr="009F22A8">
              <w:rPr>
                <w:lang w:eastAsia="zh-TW"/>
              </w:rPr>
              <w:t>施奕安</w:t>
            </w:r>
            <w:r w:rsidRPr="00BC41E3">
              <w:rPr>
                <w:rFonts w:hint="eastAsia"/>
                <w:u w:val="single"/>
              </w:rPr>
              <w:t xml:space="preserve">     </w:t>
            </w:r>
          </w:p>
        </w:tc>
        <w:tc>
          <w:tcPr>
            <w:tcW w:w="2760" w:type="pct"/>
            <w:vAlign w:val="center"/>
          </w:tcPr>
          <w:p w14:paraId="6BFF4996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 w:rsidRPr="009F22A8">
              <w:rPr>
                <w:lang w:eastAsia="zh-TW"/>
              </w:rPr>
              <w:t>主要負責前端</w:t>
            </w:r>
            <w:r w:rsidRPr="009F22A8">
              <w:rPr>
                <w:lang w:eastAsia="zh-TW"/>
              </w:rPr>
              <w:t xml:space="preserve"> UI/UX </w:t>
            </w:r>
            <w:r w:rsidRPr="009F22A8">
              <w:rPr>
                <w:lang w:eastAsia="zh-TW"/>
              </w:rPr>
              <w:t>介面設計、色彩設計，實作前端影像載入與登入功能</w:t>
            </w:r>
            <w:r w:rsidRPr="00BC41E3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，設計前端按鈕以及音樂，製作各式素材。</w:t>
            </w:r>
          </w:p>
        </w:tc>
        <w:tc>
          <w:tcPr>
            <w:tcW w:w="829" w:type="pct"/>
            <w:vAlign w:val="center"/>
          </w:tcPr>
          <w:p w14:paraId="3BB6E625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 w:rsidRPr="00BC41E3">
              <w:t>%</w:t>
            </w:r>
          </w:p>
        </w:tc>
      </w:tr>
      <w:tr w:rsidR="00C35C70" w:rsidRPr="00BC41E3" w14:paraId="333B2C57" w14:textId="77777777" w:rsidTr="0074313E">
        <w:trPr>
          <w:cantSplit/>
        </w:trPr>
        <w:tc>
          <w:tcPr>
            <w:tcW w:w="4171" w:type="pct"/>
            <w:gridSpan w:val="3"/>
            <w:vAlign w:val="center"/>
          </w:tcPr>
          <w:p w14:paraId="2F526CA9" w14:textId="77777777" w:rsidR="00C35C70" w:rsidRPr="00BC41E3" w:rsidRDefault="00C35C70" w:rsidP="0074313E">
            <w:pPr>
              <w:ind w:left="280" w:right="280"/>
              <w:jc w:val="both"/>
            </w:pPr>
          </w:p>
        </w:tc>
        <w:tc>
          <w:tcPr>
            <w:tcW w:w="829" w:type="pct"/>
          </w:tcPr>
          <w:p w14:paraId="081F48DE" w14:textId="77777777" w:rsidR="00C35C70" w:rsidRPr="00BC41E3" w:rsidRDefault="00C35C70" w:rsidP="0074313E">
            <w:pPr>
              <w:ind w:left="280" w:right="280"/>
              <w:rPr>
                <w:spacing w:val="-10"/>
              </w:rPr>
            </w:pPr>
            <w:r w:rsidRPr="00BC41E3">
              <w:rPr>
                <w:rFonts w:hint="eastAsia"/>
                <w:spacing w:val="-10"/>
              </w:rPr>
              <w:t>總計</w:t>
            </w:r>
            <w:r w:rsidRPr="00BC41E3">
              <w:rPr>
                <w:rFonts w:hint="eastAsia"/>
                <w:spacing w:val="-10"/>
              </w:rPr>
              <w:t>:100%</w:t>
            </w:r>
          </w:p>
        </w:tc>
      </w:tr>
    </w:tbl>
    <w:p w14:paraId="0020C839" w14:textId="77777777" w:rsidR="009F22A8" w:rsidRDefault="009F22A8">
      <w:pPr>
        <w:ind w:left="280" w:right="280"/>
        <w:rPr>
          <w:lang w:eastAsia="zh-TW"/>
        </w:rPr>
      </w:pPr>
    </w:p>
    <w:p w14:paraId="04ADD22E" w14:textId="77777777" w:rsidR="009F22A8" w:rsidRDefault="009F22A8">
      <w:pPr>
        <w:ind w:left="280" w:right="280"/>
        <w:rPr>
          <w:lang w:eastAsia="zh-TW"/>
        </w:rPr>
      </w:pPr>
    </w:p>
    <w:p w14:paraId="1B64ED48" w14:textId="77777777" w:rsidR="00751B3B" w:rsidRPr="00751B3B" w:rsidRDefault="000F118D" w:rsidP="00DB00E9">
      <w:pPr>
        <w:ind w:left="280" w:right="280"/>
        <w:jc w:val="center"/>
        <w:rPr>
          <w:lang w:eastAsia="zh-TW"/>
        </w:rPr>
      </w:pPr>
      <w:r w:rsidRPr="00C737FB">
        <w:rPr>
          <w:lang w:eastAsia="zh-TW"/>
        </w:rPr>
        <w:lastRenderedPageBreak/>
        <w:t>上傳</w:t>
      </w:r>
      <w:r w:rsidRPr="00C737FB">
        <w:rPr>
          <w:lang w:eastAsia="zh-TW"/>
        </w:rPr>
        <w:t>GitHub</w:t>
      </w:r>
      <w:r w:rsidRPr="00C737FB">
        <w:rPr>
          <w:lang w:eastAsia="zh-TW"/>
        </w:rPr>
        <w:t>紀錄</w:t>
      </w:r>
      <w:bookmarkStart w:id="27" w:name="_Toc231178622"/>
      <w:r w:rsidR="00B55110" w:rsidRPr="000457FD">
        <w:rPr>
          <w:noProof/>
          <w:lang w:eastAsia="zh-TW"/>
        </w:rPr>
        <w:drawing>
          <wp:inline distT="0" distB="0" distL="0" distR="0" wp14:anchorId="58DF1048" wp14:editId="00806D7B">
            <wp:extent cx="5712736" cy="2453640"/>
            <wp:effectExtent l="0" t="0" r="2540" b="3810"/>
            <wp:docPr id="16897170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17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2439" cy="24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09EF9858" w14:textId="77777777" w:rsidR="00751B3B" w:rsidRPr="00751B3B" w:rsidRDefault="00751B3B" w:rsidP="00751B3B">
      <w:pPr>
        <w:pStyle w:val="af7"/>
        <w:keepNext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28" w:name="_Toc231302487"/>
      <w:r w:rsidRPr="00751B3B">
        <w:rPr>
          <w:rFonts w:hint="eastAsia"/>
          <w:color w:val="auto"/>
          <w:sz w:val="28"/>
          <w:szCs w:val="28"/>
          <w:lang w:eastAsia="zh-TW"/>
        </w:rPr>
        <w:t>圖</w:t>
      </w:r>
      <w:r w:rsidRPr="00751B3B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856940">
        <w:rPr>
          <w:color w:val="auto"/>
          <w:sz w:val="28"/>
          <w:szCs w:val="28"/>
          <w:lang w:eastAsia="zh-TW"/>
        </w:rPr>
        <w:fldChar w:fldCharType="begin" w:dirty="true"/>
      </w:r>
      <w:r w:rsidR="00856940">
        <w:rPr>
          <w:color w:val="auto"/>
          <w:sz w:val="28"/>
          <w:szCs w:val="28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856940">
        <w:rPr>
          <w:color w:val="auto"/>
          <w:sz w:val="28"/>
          <w:szCs w:val="28"/>
          <w:lang w:eastAsia="zh-TW"/>
        </w:rPr>
        <w:instrText xml:space="preserve"> </w:instrText>
      </w:r>
      <w:r w:rsidR="00856940">
        <w:rPr>
          <w:color w:val="auto"/>
          <w:sz w:val="28"/>
          <w:szCs w:val="28"/>
          <w:lang w:eastAsia="zh-TW"/>
        </w:rPr>
        <w:fldChar w:fldCharType="separate"/>
      </w:r>
      <w:r w:rsidR="00856940">
        <w:rPr>
          <w:noProof/>
          <w:color w:val="auto"/>
          <w:sz w:val="28"/>
          <w:szCs w:val="28"/>
          <w:lang w:eastAsia="zh-TW"/>
        </w:rPr>
        <w:t xml:space="preserve">4-2</w:t>
      </w:r>
      <w:r w:rsidR="00856940">
        <w:rPr>
          <w:color w:val="auto"/>
          <w:sz w:val="28"/>
          <w:szCs w:val="28"/>
          <w:lang w:eastAsia="zh-TW"/>
        </w:rPr>
        <w:fldChar w:fldCharType="end"/>
      </w:r>
      <w:r w:rsidR="00856940">
        <w:rPr>
          <w:color w:val="auto"/>
          <w:sz w:val="28"/>
          <w:szCs w:val="28"/>
          <w:lang w:eastAsia="zh-TW"/>
        </w:rPr>
        <w:noBreakHyphen/>
      </w:r>
      <w:r w:rsidR="00856940">
        <w:rPr>
          <w:color w:val="auto"/>
          <w:sz w:val="28"/>
          <w:szCs w:val="28"/>
          <w:lang w:eastAsia="zh-TW"/>
        </w:rPr>
        <w:fldChar w:fldCharType="begin" w:dirty="true"/>
      </w:r>
      <w:r w:rsidR="00856940">
        <w:rPr>
          <w:color w:val="auto"/>
          <w:sz w:val="28"/>
          <w:szCs w:val="28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8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8"/>
          <w:lang w:eastAsia="zh-TW"/>
        </w:rPr>
        <w:instrText xml:space="preserve"> </w:instrText>
      </w:r>
      <w:r w:rsidR="00856940">
        <w:rPr>
          <w:color w:val="auto"/>
          <w:sz w:val="28"/>
          <w:szCs w:val="28"/>
          <w:lang w:eastAsia="zh-TW"/>
        </w:rPr>
        <w:fldChar w:fldCharType="separate"/>
      </w:r>
      <w:r w:rsidR="00856940">
        <w:rPr>
          <w:noProof/>
          <w:color w:val="auto"/>
          <w:sz w:val="28"/>
          <w:szCs w:val="28"/>
          <w:lang w:eastAsia="zh-TW"/>
        </w:rPr>
        <w:t>1</w:t>
      </w:r>
      <w:r w:rsidR="00856940">
        <w:rPr>
          <w:color w:val="auto"/>
          <w:sz w:val="28"/>
          <w:szCs w:val="28"/>
          <w:lang w:eastAsia="zh-TW"/>
        </w:rPr>
        <w:fldChar w:fldCharType="end"/>
      </w:r>
      <w:r w:rsidRPr="00751B3B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Pr="00751B3B">
        <w:rPr>
          <w:rFonts w:hint="eastAsia"/>
          <w:color w:val="auto"/>
          <w:sz w:val="28"/>
          <w:szCs w:val="28"/>
          <w:lang w:eastAsia="zh-TW"/>
        </w:rPr>
        <w:t>整組</w:t>
      </w:r>
      <w:r w:rsidRPr="00751B3B">
        <w:rPr>
          <w:rFonts w:hint="eastAsia"/>
          <w:color w:val="auto"/>
          <w:sz w:val="28"/>
          <w:szCs w:val="28"/>
          <w:lang w:eastAsia="zh-TW"/>
        </w:rPr>
        <w:t xml:space="preserve">GitHub</w:t>
      </w:r>
      <w:r w:rsidRPr="00751B3B">
        <w:rPr>
          <w:rFonts w:hint="eastAsia"/>
          <w:color w:val="auto"/>
          <w:sz w:val="28"/>
          <w:szCs w:val="28"/>
          <w:lang w:eastAsia="zh-TW"/>
        </w:rPr>
        <w:t>次數</w:t>
      </w:r>
      <w:bookmarkEnd w:id="28"/>
    </w:p>
    <w:p w14:paraId="47B42991" w14:textId="77777777" w:rsidR="009A4C4B" w:rsidRDefault="00C737FB" w:rsidP="00856940">
      <w:pPr>
        <w:ind w:left="280" w:right="280"/>
        <w:rPr>
          <w:noProof/>
          <w:lang w:eastAsia="zh-TW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F4BA8F" wp14:editId="1CA5E69B">
                <wp:simplePos x="0" y="0"/>
                <wp:positionH relativeFrom="column">
                  <wp:posOffset>4735830</wp:posOffset>
                </wp:positionH>
                <wp:positionV relativeFrom="paragraph">
                  <wp:posOffset>20792</wp:posOffset>
                </wp:positionV>
                <wp:extent cx="1855470" cy="316865"/>
                <wp:effectExtent l="0" t="0" r="11430" b="26035"/>
                <wp:wrapNone/>
                <wp:docPr id="138316507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7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A352F8" w14:textId="77777777" w:rsidR="00635A40" w:rsidRDefault="00635A40">
                            <w:pPr>
                              <w:ind w:left="280" w:right="2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4BA8F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72.9pt;margin-top:1.65pt;width:146.1pt;height:24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xToNAIAAHwEAAAOAAAAZHJzL2Uyb0RvYy54bWysVN9v2jAQfp+0/8HyewlQoCwiVIyKaRJq&#10;K9Gpz8axSSTH59mGhP31OzvhR7s+TX1xzr7z57vvvsvsvqkUOQjrStAZHfT6lAjNIS/1LqO/XlY3&#10;U0qcZzpnCrTI6FE4ej//+mVWm1QMoQCVC0sQRLu0NhktvDdpkjheiIq5Hhih0SnBVszj1u6S3LIa&#10;0SuVDPv9SVKDzY0FLpzD04fWSecRX0rB/ZOUTniiMoq5+bjauG7DmsxnLN1ZZoqSd2mw/8iiYqXG&#10;R89QD8wzsrflP1BVyS04kL7HoUpAypKLWANWM+i/q2ZTMCNiLUiOM2ea3OfB8sfDxjxb4pvv0GAD&#10;AyG1canDw1BPI20VvpgpQT9SeDzTJhpPeLg0HY9Hd+ji6LsdTKaTcYBJLreNdf6HgIoEI6MW2xLZ&#10;Yoe1823oKSQ85kCV+apUKm6CFMRSWXJg2ETlY44I/iZKaVJndHI77kfgN74opgvCdvcBAuIpjTlf&#10;ag+Wb7ZNR8gW8iPyZKGVkDN8VWIxa+b8M7OoGawf58A/4SIVYDLQWZQUYP98dB7isZXopaRGDWbU&#10;/d4zKyhRPzU2+dtgNAqijZvR+G6IG3vt2V579L5aAjI0wIkzPJoh3quTKS1Urzgui/Aqupjm+HZG&#10;/clc+nYycNy4WCxiEMrUML/WG8MDdOhIaNVL88qs6frpUQmPcFIrS9+1tY0NNzUs9h5kGXseCG5Z&#10;7XhHiUfVdOMYZuh6H6MuP435XwAAAP//AwBQSwMEFAAGAAgAAAAhAEb7EOXeAAAACQEAAA8AAABk&#10;cnMvZG93bnJldi54bWxMj0FLw0AUhO+C/2F5gje7sUk1xLyUoIiggli9eNtmn0kw+zZkX9v037s9&#10;6XGYYeabcj27Qe1pCr1nhOtFAoq48bbnFuHz4/EqBxXEsDWDZ0I4UoB1dX5WmsL6A7/TfiOtiiUc&#10;CoPQiYyF1qHpyJmw8CNx9L795IxEObXaTuYQy92gl0lyo53pOS50ZqT7jpqfzc4hPGdf5iGVFzoK&#10;z291/ZSPWXhFvLyY6ztQQrP8heGEH9Ghikxbv2Mb1IBwm60iuiCkKaiTn6R5PLdFWKVL0FWp/z+o&#10;fgEAAP//AwBQSwECLQAUAAYACAAAACEAtoM4kv4AAADhAQAAEwAAAAAAAAAAAAAAAAAAAAAAW0Nv&#10;bnRlbnRfVHlwZXNdLnhtbFBLAQItABQABgAIAAAAIQA4/SH/1gAAAJQBAAALAAAAAAAAAAAAAAAA&#10;AC8BAABfcmVscy8ucmVsc1BLAQItABQABgAIAAAAIQAO/xToNAIAAHwEAAAOAAAAAAAAAAAAAAAA&#10;AC4CAABkcnMvZTJvRG9jLnhtbFBLAQItABQABgAIAAAAIQBG+xDl3gAAAAkBAAAPAAAAAAAAAAAA&#10;AAAAAI4EAABkcnMvZG93bnJldi54bWxQSwUGAAAAAAQABADzAAAAmQUAAAAA&#10;" fillcolor="white [3201]" strokecolor="white [3212]" strokeweight=".5pt">
                <v:textbox>
                  <w:txbxContent>
                    <w:p w14:paraId="31A352F8" w14:textId="77777777" w:rsidR="00635A40" w:rsidRDefault="00635A40">
                      <w:pPr>
                        <w:ind w:left="280" w:right="280"/>
                      </w:pPr>
                    </w:p>
                  </w:txbxContent>
                </v:textbox>
              </v:shape>
            </w:pict>
          </mc:Fallback>
        </mc:AlternateContent>
      </w:r>
      <w:r w:rsidR="00635A40" w:rsidRPr="00635A40">
        <w:rPr>
          <w:noProof/>
          <w:lang w:eastAsia="zh-TW"/>
        </w:rPr>
        <w:t xml:space="preserve"> </w:t>
      </w:r>
      <w:r w:rsidR="00635A40" w:rsidRPr="00635A40">
        <w:rPr>
          <w:noProof/>
          <w:lang w:eastAsia="zh-TW"/>
        </w:rPr>
        <w:drawing>
          <wp:inline distT="0" distB="0" distL="0" distR="0" wp14:anchorId="238C8168" wp14:editId="604D35FE">
            <wp:extent cx="6479540" cy="1403350"/>
            <wp:effectExtent l="0" t="0" r="0" b="6350"/>
            <wp:docPr id="1960873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7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8DB5" w14:textId="77777777" w:rsidR="00DB00E9" w:rsidRDefault="00DB00E9" w:rsidP="00856940">
      <w:pPr>
        <w:ind w:left="280" w:right="280"/>
        <w:rPr>
          <w:lang w:eastAsia="zh-TW"/>
        </w:rPr>
      </w:pPr>
    </w:p>
    <w:p w14:paraId="01683BD0" w14:textId="77777777" w:rsidR="009A4C4B" w:rsidRDefault="009A4C4B" w:rsidP="00265C9D">
      <w:pPr>
        <w:ind w:left="280" w:right="280"/>
        <w:jc w:val="center"/>
        <w:rPr>
          <w:lang w:eastAsia="zh-TW"/>
        </w:rPr>
      </w:pPr>
      <w:bookmarkStart w:id="29" w:name="_Toc231302488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 w:rsidR="00856940">
        <w:rPr>
          <w:lang w:eastAsia="zh-TW"/>
        </w:rPr>
        <w:fldChar w:fldCharType="begin" w:dirty="true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>STYLEREF 2 \s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 xml:space="preserve">4-2</w:t>
      </w:r>
      <w:r w:rsidR="00856940">
        <w:rPr>
          <w:lang w:eastAsia="zh-TW"/>
        </w:rPr>
        <w:fldChar w:fldCharType="end"/>
      </w:r>
      <w:r w:rsidR="00856940">
        <w:rPr>
          <w:lang w:eastAsia="zh-TW"/>
        </w:rPr>
        <w:noBreakHyphen/>
      </w:r>
      <w:r w:rsidR="00856940">
        <w:rPr>
          <w:lang w:eastAsia="zh-TW"/>
        </w:rPr>
        <w:fldChar w:fldCharType="begin" w:dirty="true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 xml:space="preserve">SEQ </w:instrText>
      </w:r>
      <w:r w:rsidR="00856940">
        <w:rPr>
          <w:rFonts w:hint="eastAsia"/>
          <w:lang w:eastAsia="zh-TW"/>
        </w:rPr>
        <w:instrText>圖</w:instrText>
      </w:r>
      <w:r w:rsidR="00856940">
        <w:rPr>
          <w:rFonts w:hint="eastAsia"/>
          <w:lang w:eastAsia="zh-TW"/>
        </w:rPr>
        <w:instrText xml:space="preserve"> \* ARABIC \s 2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2</w:t>
      </w:r>
      <w:r w:rsidR="00856940">
        <w:rPr>
          <w:lang w:eastAsia="zh-TW"/>
        </w:rPr>
        <w:fldChar w:fldCharType="end"/>
      </w:r>
      <w:r w:rsidRPr="00544C49">
        <w:rPr>
          <w:lang w:eastAsia="zh-TW"/>
        </w:rPr>
        <w:t>施</w:t>
      </w:r>
      <w:r>
        <w:rPr>
          <w:rFonts w:hint="eastAsia"/>
          <w:lang w:eastAsia="zh-TW"/>
        </w:rPr>
        <w:t>奕</w:t>
      </w:r>
      <w:r w:rsidRPr="00544C49">
        <w:rPr>
          <w:lang w:eastAsia="zh-TW"/>
        </w:rPr>
        <w:t>安</w:t>
      </w:r>
      <w:r w:rsidRPr="00544C49">
        <w:rPr>
          <w:lang w:eastAsia="zh-TW"/>
        </w:rPr>
        <w:t>11436023</w:t>
      </w:r>
      <w:r>
        <w:rPr>
          <w:rFonts w:hint="eastAsia"/>
          <w:lang w:eastAsia="zh-TW"/>
        </w:rPr>
        <w:t xml:space="preserve"> </w:t>
      </w:r>
      <w:r w:rsidR="00265C9D">
        <w:rPr>
          <w:rFonts w:hint="eastAsia"/>
          <w:lang w:eastAsia="zh-TW"/>
        </w:rPr>
        <w:t xml:space="preserve">GitHub</w:t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>上傳紀錄</w:t>
      </w:r>
      <w:r w:rsidRPr="009A4C4B">
        <w:rPr>
          <w:noProof/>
          <w:lang w:eastAsia="zh-TW"/>
        </w:rPr>
        <w:drawing>
          <wp:inline distT="0" distB="0" distL="0" distR="0" wp14:anchorId="0D1D287E" wp14:editId="32A72DBC">
            <wp:extent cx="6479540" cy="1387475"/>
            <wp:effectExtent l="0" t="0" r="0" b="3175"/>
            <wp:docPr id="844292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2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16CB52FD" w14:textId="77777777" w:rsidR="00856940" w:rsidRDefault="009A4C4B" w:rsidP="00265C9D">
      <w:pPr>
        <w:ind w:left="280" w:right="280"/>
        <w:jc w:val="center"/>
        <w:rPr>
          <w:lang w:eastAsia="zh-TW"/>
        </w:rPr>
      </w:pPr>
      <w:bookmarkStart w:id="30" w:name="_Toc231302489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 w:rsidR="00856940">
        <w:rPr>
          <w:lang w:eastAsia="zh-TW"/>
        </w:rPr>
        <w:fldChar w:fldCharType="begin" w:dirty="true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>STYLEREF 2 \s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 xml:space="preserve">4-2</w:t>
      </w:r>
      <w:r w:rsidR="00856940">
        <w:rPr>
          <w:lang w:eastAsia="zh-TW"/>
        </w:rPr>
        <w:fldChar w:fldCharType="end"/>
      </w:r>
      <w:r w:rsidR="00856940">
        <w:rPr>
          <w:lang w:eastAsia="zh-TW"/>
        </w:rPr>
        <w:noBreakHyphen/>
      </w:r>
      <w:r w:rsidR="00856940">
        <w:rPr>
          <w:lang w:eastAsia="zh-TW"/>
        </w:rPr>
        <w:fldChar w:fldCharType="begin" w:dirty="true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 xml:space="preserve">SEQ </w:instrText>
      </w:r>
      <w:r w:rsidR="00856940">
        <w:rPr>
          <w:rFonts w:hint="eastAsia"/>
          <w:lang w:eastAsia="zh-TW"/>
        </w:rPr>
        <w:instrText>圖</w:instrText>
      </w:r>
      <w:r w:rsidR="00856940">
        <w:rPr>
          <w:rFonts w:hint="eastAsia"/>
          <w:lang w:eastAsia="zh-TW"/>
        </w:rPr>
        <w:instrText xml:space="preserve"> \* ARABIC \s 2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3</w:t>
      </w:r>
      <w:r w:rsidR="00856940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周昱潤</w:t>
      </w:r>
      <w:r>
        <w:rPr>
          <w:rFonts w:hint="eastAsia"/>
          <w:lang w:eastAsia="zh-TW"/>
        </w:rPr>
        <w:t xml:space="preserve">11436022 </w:t>
      </w:r>
      <w:r w:rsidR="00265C9D">
        <w:rPr>
          <w:rFonts w:hint="eastAsia"/>
          <w:lang w:eastAsia="zh-TW"/>
        </w:rPr>
        <w:t xml:space="preserve">GitHub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上傳紀錄</w:t>
      </w:r>
      <w:bookmarkEnd w:id="30"/>
    </w:p>
    <w:p w14:paraId="113B5EC6" w14:textId="77777777" w:rsidR="00856940" w:rsidRDefault="00856940" w:rsidP="00856940">
      <w:pPr>
        <w:ind w:left="280" w:right="280"/>
        <w:rPr>
          <w:lang w:eastAsia="zh-TW"/>
        </w:rPr>
      </w:pPr>
    </w:p>
    <w:p w14:paraId="2DAF8D03" w14:textId="77777777" w:rsidR="009A4C4B" w:rsidRDefault="009A4C4B" w:rsidP="00856940">
      <w:pPr>
        <w:ind w:left="280" w:right="280"/>
        <w:rPr>
          <w:lang w:eastAsia="zh-TW"/>
        </w:rPr>
      </w:pPr>
      <w:r w:rsidRPr="009A4C4B">
        <w:rPr>
          <w:noProof/>
          <w:lang w:eastAsia="zh-TW"/>
        </w:rPr>
        <w:drawing>
          <wp:inline distT="0" distB="0" distL="0" distR="0" wp14:anchorId="52925578" wp14:editId="52E5C412">
            <wp:extent cx="6479540" cy="1379855"/>
            <wp:effectExtent l="0" t="0" r="0" b="0"/>
            <wp:docPr id="17901814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1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7B54" w14:textId="77777777" w:rsidR="00856940" w:rsidRDefault="009A4C4B" w:rsidP="00265C9D">
      <w:pPr>
        <w:ind w:left="280" w:right="280"/>
        <w:jc w:val="center"/>
        <w:rPr>
          <w:noProof/>
          <w:lang w:eastAsia="zh-TW"/>
        </w:rPr>
      </w:pPr>
      <w:bookmarkStart w:id="31" w:name="_Toc231302490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 w:rsidR="00856940">
        <w:rPr>
          <w:lang w:eastAsia="zh-TW"/>
        </w:rPr>
        <w:fldChar w:fldCharType="begin" w:dirty="true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>STYLEREF 2 \s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 xml:space="preserve">4-2</w:t>
      </w:r>
      <w:r w:rsidR="00856940">
        <w:rPr>
          <w:lang w:eastAsia="zh-TW"/>
        </w:rPr>
        <w:fldChar w:fldCharType="end"/>
      </w:r>
      <w:r w:rsidR="00856940">
        <w:rPr>
          <w:lang w:eastAsia="zh-TW"/>
        </w:rPr>
        <w:noBreakHyphen/>
      </w:r>
      <w:r w:rsidR="00856940">
        <w:rPr>
          <w:lang w:eastAsia="zh-TW"/>
        </w:rPr>
        <w:fldChar w:fldCharType="begin" w:dirty="true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 xml:space="preserve">SEQ </w:instrText>
      </w:r>
      <w:r w:rsidR="00856940">
        <w:rPr>
          <w:rFonts w:hint="eastAsia"/>
          <w:lang w:eastAsia="zh-TW"/>
        </w:rPr>
        <w:instrText>圖</w:instrText>
      </w:r>
      <w:r w:rsidR="00856940">
        <w:rPr>
          <w:rFonts w:hint="eastAsia"/>
          <w:lang w:eastAsia="zh-TW"/>
        </w:rPr>
        <w:instrText xml:space="preserve"> \* ARABIC \s 2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4</w:t>
      </w:r>
      <w:r w:rsidR="00856940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 w:rsidRPr="00AC0DD7">
        <w:rPr>
          <w:lang w:eastAsia="zh-TW"/>
        </w:rPr>
        <w:t>陳浩民</w:t>
      </w:r>
      <w:r w:rsidRPr="00AC0DD7">
        <w:rPr>
          <w:lang w:eastAsia="zh-TW"/>
        </w:rPr>
        <w:t xml:space="preserve"> 11436015</w:t>
      </w:r>
      <w:r>
        <w:rPr>
          <w:noProof/>
          <w:lang w:eastAsia="zh-TW"/>
        </w:rPr>
        <w:t xml:space="preserve"> </w:t>
      </w:r>
      <w:r w:rsidR="00265C9D">
        <w:rPr>
          <w:rFonts w:hint="eastAsia"/>
          <w:noProof/>
          <w:lang w:eastAsia="zh-TW"/>
        </w:rPr>
        <w:t xml:space="preserve">GitHub</w:t>
      </w:r>
      <w:r>
        <w:rPr>
          <w:rFonts w:hint="eastAsia"/>
          <w:noProof/>
          <w:lang w:eastAsia="zh-TW"/>
        </w:rPr>
        <w:t xml:space="preserve"/>
      </w:r>
      <w:r w:rsidR="00265C9D">
        <w:rPr>
          <w:rFonts w:hint="eastAsia"/>
          <w:noProof/>
          <w:lang w:eastAsia="zh-TW"/>
        </w:rPr>
        <w:t xml:space="preserve"/>
      </w:r>
      <w:r>
        <w:rPr>
          <w:rFonts w:hint="eastAsia"/>
          <w:noProof/>
          <w:lang w:eastAsia="zh-TW"/>
        </w:rPr>
        <w:t xml:space="preserve"/>
      </w:r>
      <w:r>
        <w:rPr>
          <w:rFonts w:hint="eastAsia"/>
          <w:noProof/>
          <w:lang w:eastAsia="zh-TW"/>
        </w:rPr>
        <w:t>上傳紀錄</w:t>
      </w:r>
      <w:bookmarkEnd w:id="31"/>
    </w:p>
    <w:p w14:paraId="13A50F6F" w14:textId="77777777" w:rsidR="00856940" w:rsidRDefault="00856940" w:rsidP="00856940">
      <w:pPr>
        <w:ind w:left="280" w:right="280"/>
        <w:rPr>
          <w:noProof/>
          <w:lang w:eastAsia="zh-TW"/>
        </w:rPr>
      </w:pPr>
    </w:p>
    <w:p w14:paraId="3E4DE340" w14:textId="77777777" w:rsidR="00856940" w:rsidRDefault="009A4C4B" w:rsidP="00856940">
      <w:pPr>
        <w:ind w:left="280" w:right="280"/>
        <w:rPr>
          <w:lang w:eastAsia="zh-TW"/>
        </w:rPr>
      </w:pPr>
      <w:r w:rsidRPr="009A4C4B">
        <w:rPr>
          <w:noProof/>
          <w:lang w:eastAsia="zh-TW"/>
        </w:rPr>
        <w:drawing>
          <wp:inline distT="0" distB="0" distL="0" distR="0" wp14:anchorId="539FBA75" wp14:editId="31C10521">
            <wp:extent cx="6479540" cy="1386205"/>
            <wp:effectExtent l="0" t="0" r="0" b="4445"/>
            <wp:docPr id="20902644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4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E47E" w14:textId="77777777" w:rsidR="009A4C4B" w:rsidRDefault="00856940" w:rsidP="00265C9D">
      <w:pPr>
        <w:ind w:left="280" w:right="280"/>
        <w:jc w:val="center"/>
        <w:rPr>
          <w:bCs/>
          <w:lang w:eastAsia="zh-TW"/>
        </w:rPr>
      </w:pPr>
      <w:bookmarkStart w:id="32" w:name="_Toc231302491"/>
      <w:r w:rsidRPr="00856940">
        <w:rPr>
          <w:rFonts w:hint="eastAsia"/>
          <w:bCs/>
          <w:lang w:eastAsia="zh-TW"/>
        </w:rPr>
        <w:t>圖</w:t>
      </w:r>
      <w:r w:rsidRPr="00856940">
        <w:rPr>
          <w:rFonts w:hint="eastAsia"/>
          <w:bCs/>
          <w:lang w:eastAsia="zh-TW"/>
        </w:rPr>
        <w:t xml:space="preserve"> </w:t>
      </w:r>
      <w:r>
        <w:rPr>
          <w:bCs/>
          <w:lang w:eastAsia="zh-TW"/>
        </w:rPr>
        <w:fldChar w:fldCharType="begin" w:dirty="true"/>
      </w:r>
      <w:r>
        <w:rPr>
          <w:bCs/>
          <w:lang w:eastAsia="zh-TW"/>
        </w:rPr>
        <w:instrText xml:space="preserve"> </w:instrText>
      </w:r>
      <w:r>
        <w:rPr>
          <w:rFonts w:hint="eastAsia"/>
          <w:bCs/>
          <w:lang w:eastAsia="zh-TW"/>
        </w:rPr>
        <w:instrText>STYLEREF 2 \s</w:instrText>
      </w:r>
      <w:r>
        <w:rPr>
          <w:bCs/>
          <w:lang w:eastAsia="zh-TW"/>
        </w:rPr>
        <w:instrText xml:space="preserve"> </w:instrText>
      </w:r>
      <w:r>
        <w:rPr>
          <w:bCs/>
          <w:lang w:eastAsia="zh-TW"/>
        </w:rPr>
        <w:fldChar w:fldCharType="separate"/>
      </w:r>
      <w:r>
        <w:rPr>
          <w:bCs/>
          <w:noProof/>
          <w:lang w:eastAsia="zh-TW"/>
        </w:rPr>
        <w:t xml:space="preserve">4-2</w:t>
      </w:r>
      <w:r>
        <w:rPr>
          <w:bCs/>
          <w:lang w:eastAsia="zh-TW"/>
        </w:rPr>
        <w:fldChar w:fldCharType="end"/>
      </w:r>
      <w:r>
        <w:rPr>
          <w:bCs/>
          <w:lang w:eastAsia="zh-TW"/>
        </w:rPr>
        <w:noBreakHyphen/>
      </w:r>
      <w:r>
        <w:rPr>
          <w:bCs/>
          <w:lang w:eastAsia="zh-TW"/>
        </w:rPr>
        <w:fldChar w:fldCharType="begin" w:dirty="true"/>
      </w:r>
      <w:r>
        <w:rPr>
          <w:bCs/>
          <w:lang w:eastAsia="zh-TW"/>
        </w:rPr>
        <w:instrText xml:space="preserve"> </w:instrText>
      </w:r>
      <w:r>
        <w:rPr>
          <w:rFonts w:hint="eastAsia"/>
          <w:bCs/>
          <w:lang w:eastAsia="zh-TW"/>
        </w:rPr>
        <w:instrText xml:space="preserve">SEQ </w:instrText>
      </w:r>
      <w:r>
        <w:rPr>
          <w:rFonts w:hint="eastAsia"/>
          <w:bCs/>
          <w:lang w:eastAsia="zh-TW"/>
        </w:rPr>
        <w:instrText>圖</w:instrText>
      </w:r>
      <w:r>
        <w:rPr>
          <w:rFonts w:hint="eastAsia"/>
          <w:bCs/>
          <w:lang w:eastAsia="zh-TW"/>
        </w:rPr>
        <w:instrText xml:space="preserve"> \* ARABIC \s 2</w:instrText>
      </w:r>
      <w:r>
        <w:rPr>
          <w:bCs/>
          <w:lang w:eastAsia="zh-TW"/>
        </w:rPr>
        <w:instrText xml:space="preserve"> </w:instrText>
      </w:r>
      <w:r>
        <w:rPr>
          <w:bCs/>
          <w:lang w:eastAsia="zh-TW"/>
        </w:rPr>
        <w:fldChar w:fldCharType="separate"/>
      </w:r>
      <w:r>
        <w:rPr>
          <w:bCs/>
          <w:noProof/>
          <w:lang w:eastAsia="zh-TW"/>
        </w:rPr>
        <w:t>5</w:t>
      </w:r>
      <w:r>
        <w:rPr>
          <w:bCs/>
          <w:lang w:eastAsia="zh-TW"/>
        </w:rPr>
        <w:fldChar w:fldCharType="end"/>
      </w:r>
      <w:r w:rsidRPr="00856940">
        <w:rPr>
          <w:bCs/>
          <w:lang w:eastAsia="zh-TW"/>
        </w:rPr>
        <w:t>林東建</w:t>
      </w:r>
      <w:r w:rsidRPr="00856940">
        <w:rPr>
          <w:bCs/>
          <w:lang w:eastAsia="zh-TW"/>
        </w:rPr>
        <w:t xml:space="preserve"> 11436014 </w:t>
      </w:r>
      <w:r w:rsidR="00265C9D" w:rsidRPr="00856940">
        <w:rPr>
          <w:bCs/>
          <w:lang w:eastAsia="zh-TW"/>
        </w:rPr>
        <w:t xml:space="preserve">GitHub</w:t>
      </w:r>
      <w:r w:rsidR="00265C9D">
        <w:rPr>
          <w:rFonts w:hint="eastAsia"/>
          <w:bCs/>
          <w:lang w:eastAsia="zh-TW"/>
        </w:rPr>
        <w:t xml:space="preserve"/>
      </w:r>
      <w:r w:rsidR="00265C9D" w:rsidRPr="00856940">
        <w:rPr>
          <w:bCs/>
          <w:lang w:eastAsia="zh-TW"/>
        </w:rPr>
        <w:t xml:space="preserve"/>
      </w:r>
      <w:r w:rsidRPr="00856940">
        <w:rPr>
          <w:rFonts w:hint="eastAsia"/>
          <w:bCs/>
          <w:lang w:eastAsia="zh-TW"/>
        </w:rPr>
        <w:t>上傳紀錄</w:t>
      </w:r>
      <w:bookmarkEnd w:id="32"/>
    </w:p>
    <w:p w14:paraId="0F31923D" w14:textId="77777777" w:rsidR="00856940" w:rsidRPr="00856940" w:rsidRDefault="00856940" w:rsidP="00856940">
      <w:pPr>
        <w:ind w:left="280" w:right="280"/>
        <w:rPr>
          <w:bCs/>
          <w:lang w:eastAsia="zh-TW"/>
        </w:rPr>
      </w:pPr>
    </w:p>
    <w:p w14:paraId="7BC3E72D" w14:textId="77777777" w:rsidR="00856940" w:rsidRDefault="00856940" w:rsidP="00856940">
      <w:pPr>
        <w:ind w:left="280" w:right="280"/>
      </w:pPr>
      <w:r w:rsidRPr="00856940">
        <w:rPr>
          <w:noProof/>
          <w:lang w:eastAsia="zh-TW"/>
        </w:rPr>
        <w:drawing>
          <wp:inline distT="0" distB="0" distL="0" distR="0" wp14:anchorId="54EE88AC" wp14:editId="5DFE057A">
            <wp:extent cx="6479540" cy="1337945"/>
            <wp:effectExtent l="0" t="0" r="0" b="0"/>
            <wp:docPr id="107865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B252" w14:textId="77777777" w:rsidR="00856940" w:rsidRPr="00856940" w:rsidRDefault="00856940" w:rsidP="00265C9D">
      <w:pPr>
        <w:ind w:left="280" w:right="280"/>
        <w:jc w:val="center"/>
        <w:rPr>
          <w:bCs/>
          <w:lang w:eastAsia="zh-TW"/>
        </w:rPr>
      </w:pPr>
      <w:bookmarkStart w:id="33" w:name="_Toc231302492"/>
      <w:r w:rsidRPr="00856940">
        <w:rPr>
          <w:rFonts w:hint="eastAsia"/>
          <w:bCs/>
          <w:lang w:eastAsia="zh-TW"/>
        </w:rPr>
        <w:t>圖</w:t>
      </w:r>
      <w:r w:rsidRPr="00856940">
        <w:rPr>
          <w:rFonts w:hint="eastAsia"/>
          <w:bCs/>
          <w:lang w:eastAsia="zh-TW"/>
        </w:rPr>
        <w:t xml:space="preserve"> </w:t>
      </w:r>
      <w:r w:rsidRPr="00856940">
        <w:rPr>
          <w:bCs/>
          <w:lang w:eastAsia="zh-TW"/>
        </w:rPr>
        <w:fldChar w:fldCharType="begin" w:dirty="true"/>
      </w:r>
      <w:r w:rsidRPr="00856940">
        <w:rPr>
          <w:bCs/>
          <w:lang w:eastAsia="zh-TW"/>
        </w:rPr>
        <w:instrText xml:space="preserve"> </w:instrText>
      </w:r>
      <w:r w:rsidRPr="00856940">
        <w:rPr>
          <w:rFonts w:hint="eastAsia"/>
          <w:bCs/>
          <w:lang w:eastAsia="zh-TW"/>
        </w:rPr>
        <w:instrText>STYLEREF 2 \s</w:instrText>
      </w:r>
      <w:r w:rsidRPr="00856940">
        <w:rPr>
          <w:bCs/>
          <w:lang w:eastAsia="zh-TW"/>
        </w:rPr>
        <w:instrText xml:space="preserve"> </w:instrText>
      </w:r>
      <w:r w:rsidRPr="00856940">
        <w:rPr>
          <w:bCs/>
          <w:lang w:eastAsia="zh-TW"/>
        </w:rPr>
        <w:fldChar w:fldCharType="separate"/>
      </w:r>
      <w:r w:rsidRPr="00856940">
        <w:rPr>
          <w:bCs/>
          <w:lang w:eastAsia="zh-TW"/>
        </w:rPr>
        <w:t xml:space="preserve">4-2</w:t>
      </w:r>
      <w:r w:rsidRPr="00856940">
        <w:rPr>
          <w:bCs/>
          <w:lang w:eastAsia="zh-TW"/>
        </w:rPr>
        <w:fldChar w:fldCharType="end"/>
      </w:r>
      <w:r w:rsidRPr="00856940">
        <w:rPr>
          <w:bCs/>
          <w:lang w:eastAsia="zh-TW"/>
        </w:rPr>
        <w:noBreakHyphen/>
      </w:r>
      <w:r w:rsidRPr="00856940">
        <w:rPr>
          <w:bCs/>
          <w:lang w:eastAsia="zh-TW"/>
        </w:rPr>
        <w:fldChar w:fldCharType="begin" w:dirty="true"/>
      </w:r>
      <w:r w:rsidRPr="00856940">
        <w:rPr>
          <w:bCs/>
          <w:lang w:eastAsia="zh-TW"/>
        </w:rPr>
        <w:instrText xml:space="preserve"> </w:instrText>
      </w:r>
      <w:r w:rsidRPr="00856940">
        <w:rPr>
          <w:rFonts w:hint="eastAsia"/>
          <w:bCs/>
          <w:lang w:eastAsia="zh-TW"/>
        </w:rPr>
        <w:instrText xml:space="preserve">SEQ </w:instrText>
      </w:r>
      <w:r w:rsidRPr="00856940">
        <w:rPr>
          <w:rFonts w:hint="eastAsia"/>
          <w:bCs/>
          <w:lang w:eastAsia="zh-TW"/>
        </w:rPr>
        <w:instrText>圖</w:instrText>
      </w:r>
      <w:r w:rsidRPr="00856940">
        <w:rPr>
          <w:rFonts w:hint="eastAsia"/>
          <w:bCs/>
          <w:lang w:eastAsia="zh-TW"/>
        </w:rPr>
        <w:instrText xml:space="preserve"> \* ARABIC \s 2</w:instrText>
      </w:r>
      <w:r w:rsidRPr="00856940">
        <w:rPr>
          <w:bCs/>
          <w:lang w:eastAsia="zh-TW"/>
        </w:rPr>
        <w:instrText xml:space="preserve"> </w:instrText>
      </w:r>
      <w:r w:rsidRPr="00856940">
        <w:rPr>
          <w:bCs/>
          <w:lang w:eastAsia="zh-TW"/>
        </w:rPr>
        <w:fldChar w:fldCharType="separate"/>
      </w:r>
      <w:r w:rsidRPr="00856940">
        <w:rPr>
          <w:bCs/>
          <w:lang w:eastAsia="zh-TW"/>
        </w:rPr>
        <w:t>6</w:t>
      </w:r>
      <w:r w:rsidRPr="00856940">
        <w:rPr>
          <w:bCs/>
          <w:lang w:eastAsia="zh-TW"/>
        </w:rPr>
        <w:fldChar w:fldCharType="end"/>
      </w:r>
      <w:r w:rsidRPr="00856940">
        <w:rPr>
          <w:rFonts w:hint="eastAsia"/>
          <w:bCs/>
          <w:lang w:eastAsia="zh-TW"/>
        </w:rPr>
        <w:t>龔正源</w:t>
      </w:r>
      <w:r w:rsidR="00265C9D">
        <w:rPr>
          <w:rFonts w:hint="eastAsia"/>
          <w:bCs/>
          <w:lang w:eastAsia="zh-TW"/>
        </w:rPr>
        <w:t xml:space="preserve">11436016 </w:t>
      </w:r>
      <w:r w:rsidR="00265C9D" w:rsidRPr="00856940">
        <w:rPr>
          <w:bCs/>
          <w:lang w:eastAsia="zh-TW"/>
        </w:rPr>
        <w:t xml:space="preserve">GitHub</w:t>
      </w:r>
      <w:r w:rsidR="00265C9D">
        <w:rPr>
          <w:rFonts w:hint="eastAsia"/>
          <w:bCs/>
          <w:lang w:eastAsia="zh-TW"/>
        </w:rPr>
        <w:t xml:space="preserve"/>
      </w:r>
      <w:r w:rsidR="00265C9D" w:rsidRPr="00856940">
        <w:rPr>
          <w:bCs/>
          <w:lang w:eastAsia="zh-TW"/>
        </w:rPr>
        <w:t xml:space="preserve"/>
      </w:r>
      <w:r w:rsidRPr="00856940">
        <w:rPr>
          <w:rFonts w:hint="eastAsia"/>
          <w:bCs/>
          <w:lang w:eastAsia="zh-TW"/>
        </w:rPr>
        <w:t>上傳紀錄</w:t>
      </w:r>
      <w:bookmarkEnd w:id="33"/>
    </w:p>
    <w:p w14:paraId="082DA8C4" w14:textId="77777777" w:rsidR="00DB5917" w:rsidRDefault="00635A40" w:rsidP="00751B3B">
      <w:pPr>
        <w:pStyle w:val="af7"/>
        <w:keepNext/>
        <w:ind w:left="280" w:right="280"/>
        <w:jc w:val="center"/>
        <w:rPr>
          <w:noProof/>
          <w:lang w:eastAsia="zh-TW"/>
        </w:rPr>
      </w:pPr>
      <w:r w:rsidRPr="00635A40">
        <w:rPr>
          <w:noProof/>
          <w:lang w:eastAsia="zh-TW"/>
        </w:rPr>
        <w:t xml:space="preserve"> </w:t>
      </w:r>
    </w:p>
    <w:p w14:paraId="5AB02ACA" w14:textId="77777777" w:rsidR="00661444" w:rsidRPr="00DB00E9" w:rsidRDefault="00DB5917" w:rsidP="00DB00E9">
      <w:pPr>
        <w:overflowPunct/>
        <w:spacing w:after="200"/>
        <w:ind w:leftChars="0" w:left="0" w:rightChars="0" w:right="0"/>
        <w:rPr>
          <w:bCs/>
          <w:noProof/>
          <w:color w:val="4F81BD" w:themeColor="accent1"/>
          <w:sz w:val="24"/>
          <w:szCs w:val="18"/>
          <w:lang w:eastAsia="zh-TW"/>
        </w:rPr>
      </w:pPr>
      <w:r>
        <w:rPr>
          <w:noProof/>
          <w:lang w:eastAsia="zh-TW"/>
        </w:rPr>
        <w:t>GitHub 圖像為歷史截圖，截圖日期、涵蓋期間及統計範圍須由作者補列。個人熱度圖不一定僅包含本專案，提交或貢獻次數也不等同工作量；分工應搭配本專案提交、議題、文件版本與具體產出說明。</w:t>
      </w:r>
    </w:p>
    <w:p w14:paraId="33665B14" w14:textId="77777777" w:rsidR="00036C49" w:rsidRPr="000457FD" w:rsidRDefault="006C1CB8" w:rsidP="005E0F81">
      <w:pPr>
        <w:pStyle w:val="1"/>
        <w:ind w:left="705" w:right="280"/>
      </w:pPr>
      <w:r>
        <w:rPr>
          <w:rFonts w:hint="eastAsia"/>
          <w:highlight w:val="lightGray"/>
          <w:lang w:eastAsia="zh-TW"/>
        </w:rPr>
        <w:lastRenderedPageBreak/>
        <w:t xml:space="preserve"> </w:t>
      </w:r>
      <w:bookmarkStart w:id="34" w:name="_Toc240940219"/>
      <w:r w:rsidRPr="000457FD">
        <w:t>需求模型</w:t>
      </w:r>
      <w:bookmarkEnd w:id="34"/>
    </w:p>
    <w:p w14:paraId="78C0E3FB" w14:textId="77777777" w:rsidR="00036C49" w:rsidRPr="000457FD" w:rsidRDefault="000F118D" w:rsidP="00666B5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35" w:name="_Toc240940220"/>
      <w:r w:rsidRPr="000457FD">
        <w:rPr>
          <w:color w:val="auto"/>
        </w:rPr>
        <w:t>使用者需求</w:t>
      </w:r>
      <w:bookmarkEnd w:id="35"/>
    </w:p>
    <w:p w14:paraId="1AF70C99" w14:textId="77777777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36" w:name="_Toc231302518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5-1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1</w:t>
      </w:r>
      <w:r w:rsidR="000D0AD9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功能需求清單表</w:t>
      </w:r>
      <w:bookmarkEnd w:id="36"/>
    </w:p>
    <w:tbl>
      <w:tblPr>
        <w:tblStyle w:val="aff2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419"/>
        <w:gridCol w:w="3117"/>
        <w:gridCol w:w="4819"/>
      </w:tblGrid>
      <w:tr w:rsidR="0049413D" w:rsidRPr="000457FD" w14:paraId="65149A59" w14:textId="77777777" w:rsidTr="00E7759A">
        <w:trPr>
          <w:cantSplit/>
          <w:jc w:val="center"/>
        </w:trPr>
        <w:tc>
          <w:tcPr>
            <w:tcW w:w="1419" w:type="dxa"/>
            <w:shd w:val="clear" w:color="auto" w:fill="DDEAD7"/>
            <w:vAlign w:val="center"/>
          </w:tcPr>
          <w:p w14:paraId="12AAF92A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編號</w:t>
            </w:r>
          </w:p>
        </w:tc>
        <w:tc>
          <w:tcPr>
            <w:tcW w:w="3117" w:type="dxa"/>
            <w:shd w:val="clear" w:color="auto" w:fill="DDEAD7"/>
            <w:vAlign w:val="center"/>
          </w:tcPr>
          <w:p w14:paraId="442580D9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需求</w:t>
            </w:r>
          </w:p>
        </w:tc>
        <w:tc>
          <w:tcPr>
            <w:tcW w:w="4819" w:type="dxa"/>
            <w:shd w:val="clear" w:color="auto" w:fill="DDEAD7"/>
            <w:vAlign w:val="center"/>
          </w:tcPr>
          <w:p w14:paraId="6DCCCE56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對應程式</w:t>
            </w:r>
          </w:p>
        </w:tc>
      </w:tr>
      <w:tr w:rsidR="0049413D" w:rsidRPr="000457FD" w14:paraId="555F70A2" w14:textId="77777777" w:rsidTr="00E7759A">
        <w:trPr>
          <w:cantSplit/>
          <w:jc w:val="center"/>
        </w:trPr>
        <w:tc>
          <w:tcPr>
            <w:tcW w:w="1419" w:type="dxa"/>
            <w:vAlign w:val="center"/>
          </w:tcPr>
          <w:p w14:paraId="627231C1" w14:textId="77777777" w:rsidR="00F32879" w:rsidRDefault="000F118D">
            <w:pPr>
              <w:spacing w:after="0"/>
              <w:ind w:left="280" w:right="280"/>
            </w:pPr>
            <w:r>
              <w:t>FR-01</w:t>
            </w:r>
          </w:p>
        </w:tc>
        <w:tc>
          <w:tcPr>
            <w:tcW w:w="3117" w:type="dxa"/>
            <w:vAlign w:val="center"/>
          </w:tcPr>
          <w:p w14:paraId="51EBA8C1" w14:textId="77777777" w:rsidR="00F32879" w:rsidRDefault="000F118D">
            <w:pPr>
              <w:spacing w:after="0"/>
              <w:ind w:left="280" w:right="280"/>
            </w:pPr>
            <w:r>
              <w:t>使用者可註冊、完成電子郵件信箱驗證、登入、登出、補寄驗證信，以及忘記與重設密碼。</w:t>
            </w:r>
          </w:p>
        </w:tc>
        <w:tc>
          <w:tcPr>
            <w:tcW w:w="4819" w:type="dxa"/>
            <w:vAlign w:val="center"/>
          </w:tcPr>
          <w:p w14:paraId="58B5E6AD" w14:textId="77777777" w:rsidR="00F32879" w:rsidRDefault="000F118D">
            <w:pPr>
              <w:spacing w:after="0"/>
              <w:ind w:left="280" w:right="280"/>
            </w:pPr>
            <w:r>
              <w:t>auth.py</w:t>
            </w:r>
            <w:r>
              <w:t>、</w:t>
            </w:r>
            <w:r>
              <w:t>LoginActivity</w:t>
            </w:r>
            <w:r>
              <w:t>、</w:t>
            </w:r>
            <w:r>
              <w:t>RegisterActivity</w:t>
            </w:r>
            <w:r>
              <w:t>、</w:t>
            </w:r>
            <w:r>
              <w:t>ResetPasswordActivity</w:t>
            </w:r>
          </w:p>
        </w:tc>
      </w:tr>
      <w:tr w:rsidR="0049413D" w:rsidRPr="000457FD" w14:paraId="44950F05" w14:textId="77777777" w:rsidTr="00E7759A">
        <w:trPr>
          <w:cantSplit/>
          <w:jc w:val="center"/>
        </w:trPr>
        <w:tc>
          <w:tcPr>
            <w:tcW w:w="1419" w:type="dxa"/>
            <w:vAlign w:val="center"/>
          </w:tcPr>
          <w:p w14:paraId="4970E55F" w14:textId="77777777" w:rsidR="00F32879" w:rsidRDefault="000F118D">
            <w:pPr>
              <w:spacing w:after="0"/>
              <w:ind w:left="280" w:right="280"/>
            </w:pPr>
            <w:r>
              <w:t>FR-02</w:t>
            </w:r>
          </w:p>
        </w:tc>
        <w:tc>
          <w:tcPr>
            <w:tcW w:w="3117" w:type="dxa"/>
            <w:vAlign w:val="center"/>
          </w:tcPr>
          <w:p w14:paraId="0B1C4448" w14:textId="77777777" w:rsidR="00F32879" w:rsidRDefault="000F118D">
            <w:pPr>
              <w:spacing w:after="0"/>
              <w:ind w:left="280" w:right="280"/>
            </w:pPr>
            <w:r>
              <w:t>使用者可拍照或選取植物圖片，取得</w:t>
            </w:r>
            <w:r>
              <w:t xml:space="preserve"> Gemini </w:t>
            </w:r>
            <w:r>
              <w:t>影像初判。</w:t>
            </w:r>
          </w:p>
        </w:tc>
        <w:tc>
          <w:tcPr>
            <w:tcW w:w="4819" w:type="dxa"/>
            <w:vAlign w:val="center"/>
          </w:tcPr>
          <w:p w14:paraId="56743EAB" w14:textId="77777777" w:rsidR="00F32879" w:rsidRDefault="000F118D">
            <w:pPr>
              <w:spacing w:after="0"/>
              <w:ind w:left="280" w:right="280"/>
            </w:pPr>
            <w:r>
              <w:t>prediction.py</w:t>
            </w:r>
            <w:r>
              <w:t>、</w:t>
            </w:r>
            <w:r>
              <w:t>ai.py</w:t>
            </w:r>
            <w:r>
              <w:t>、</w:t>
            </w:r>
            <w:r>
              <w:t>UploadActivity</w:t>
            </w:r>
            <w:r>
              <w:t>、</w:t>
            </w:r>
            <w:r>
              <w:t>DiagnoseProgressActivity</w:t>
            </w:r>
          </w:p>
        </w:tc>
      </w:tr>
      <w:tr w:rsidR="0049413D" w:rsidRPr="000457FD" w14:paraId="4EFE59B4" w14:textId="77777777" w:rsidTr="00E7759A">
        <w:trPr>
          <w:cantSplit/>
          <w:jc w:val="center"/>
        </w:trPr>
        <w:tc>
          <w:tcPr>
            <w:tcW w:w="1419" w:type="dxa"/>
            <w:vAlign w:val="center"/>
          </w:tcPr>
          <w:p w14:paraId="256E180C" w14:textId="77777777" w:rsidR="00F32879" w:rsidRDefault="000F118D">
            <w:pPr>
              <w:spacing w:after="0"/>
              <w:ind w:left="280" w:right="280"/>
            </w:pPr>
            <w:r>
              <w:t>FR-03</w:t>
            </w:r>
          </w:p>
        </w:tc>
        <w:tc>
          <w:tcPr>
            <w:tcW w:w="3117" w:type="dxa"/>
            <w:vAlign w:val="center"/>
          </w:tcPr>
          <w:p w14:paraId="0B9D470D" w14:textId="77777777" w:rsidR="00F32879" w:rsidRDefault="000F118D">
            <w:pPr>
              <w:spacing w:after="0"/>
              <w:ind w:left="280" w:right="280"/>
            </w:pPr>
            <w:r>
              <w:t>系統須以知識資料庫校驗作物、病蟲害關聯與信心門檻，並回傳來源或人工覆核標記。</w:t>
            </w:r>
          </w:p>
        </w:tc>
        <w:tc>
          <w:tcPr>
            <w:tcW w:w="4819" w:type="dxa"/>
            <w:vAlign w:val="center"/>
          </w:tcPr>
          <w:p w14:paraId="2BBB642A" w14:textId="77777777" w:rsidR="00F32879" w:rsidRDefault="000F118D">
            <w:pPr>
              <w:spacing w:after="0"/>
              <w:ind w:left="280" w:right="280"/>
            </w:pPr>
            <w:r>
              <w:t>ground_diagnosis_in_database</w:t>
            </w:r>
            <w:r>
              <w:t>、</w:t>
            </w:r>
            <w:r>
              <w:t>test_ai_validation.py</w:t>
            </w:r>
          </w:p>
        </w:tc>
      </w:tr>
      <w:tr w:rsidR="0049413D" w:rsidRPr="000457FD" w14:paraId="2F2DBB80" w14:textId="77777777" w:rsidTr="00E7759A">
        <w:trPr>
          <w:cantSplit/>
          <w:jc w:val="center"/>
        </w:trPr>
        <w:tc>
          <w:tcPr>
            <w:tcW w:w="1419" w:type="dxa"/>
            <w:vAlign w:val="center"/>
          </w:tcPr>
          <w:p w14:paraId="0EC41BF2" w14:textId="77777777" w:rsidR="00F32879" w:rsidRDefault="000F118D">
            <w:pPr>
              <w:spacing w:after="0"/>
              <w:ind w:left="280" w:right="280"/>
            </w:pPr>
            <w:r>
              <w:t>FR-04</w:t>
            </w:r>
          </w:p>
        </w:tc>
        <w:tc>
          <w:tcPr>
            <w:tcW w:w="3117" w:type="dxa"/>
            <w:vAlign w:val="center"/>
          </w:tcPr>
          <w:p w14:paraId="1470C651" w14:textId="77777777" w:rsidR="00F32879" w:rsidRDefault="000F118D">
            <w:pPr>
              <w:spacing w:after="0"/>
              <w:ind w:left="280" w:right="280"/>
            </w:pPr>
            <w:r>
              <w:t>使用者以 JWT 在本人預測的 15 分鐘期限內確認儲存，建立正式歷史紀錄並保存來源、類別、信心與複核快照；確認前圖片已可能暫存。unknown 或需複核仍可保存。</w:t>
            </w:r>
          </w:p>
        </w:tc>
        <w:tc>
          <w:tcPr>
            <w:tcW w:w="4819" w:type="dxa"/>
            <w:vAlign w:val="center"/>
          </w:tcPr>
          <w:p w14:paraId="4574DC21" w14:textId="77777777" w:rsidR="00F32879" w:rsidRDefault="000F118D">
            <w:pPr>
              <w:spacing w:after="0"/>
              <w:ind w:left="280" w:right="280"/>
            </w:pPr>
            <w:r>
              <w:t>POST /diaries/confirm/{prediction_id}</w:t>
            </w:r>
            <w:r>
              <w:t>、</w:t>
            </w:r>
            <w:r>
              <w:t>plant_diary</w:t>
            </w:r>
          </w:p>
        </w:tc>
      </w:tr>
      <w:tr w:rsidR="0049413D" w:rsidRPr="000457FD" w14:paraId="12E6E7DC" w14:textId="77777777" w:rsidTr="00E7759A">
        <w:trPr>
          <w:cantSplit/>
          <w:jc w:val="center"/>
        </w:trPr>
        <w:tc>
          <w:tcPr>
            <w:tcW w:w="1419" w:type="dxa"/>
            <w:vAlign w:val="center"/>
          </w:tcPr>
          <w:p w14:paraId="087EEB5B" w14:textId="77777777" w:rsidR="00F32879" w:rsidRDefault="000F118D">
            <w:pPr>
              <w:spacing w:after="0"/>
              <w:ind w:left="280" w:right="280"/>
            </w:pPr>
            <w:r>
              <w:t>FR-05</w:t>
            </w:r>
          </w:p>
        </w:tc>
        <w:tc>
          <w:tcPr>
            <w:tcW w:w="3117" w:type="dxa"/>
            <w:vAlign w:val="center"/>
          </w:tcPr>
          <w:p w14:paraId="0817AAF9" w14:textId="77777777" w:rsidR="00F32879" w:rsidRDefault="000F118D">
            <w:pPr>
              <w:spacing w:after="0"/>
              <w:ind w:left="280" w:right="280"/>
            </w:pPr>
            <w:r>
              <w:t>使用者可查詢、備註、修正及刪除自己的紀錄。歷史詳情已實作來源、信心、複核提示及原始結果與使用者修正分列；目前 App 的註記操作不會自動改寫原始建議，也不等同重新診斷。舊版 PATCH 作物／狀態更新另依校驗流程處理。</w:t>
            </w:r>
          </w:p>
        </w:tc>
        <w:tc>
          <w:tcPr>
            <w:tcW w:w="4819" w:type="dxa"/>
            <w:vAlign w:val="center"/>
          </w:tcPr>
          <w:p w14:paraId="0F06CCAE" w14:textId="77777777" w:rsidR="00F32879" w:rsidRDefault="000F118D">
            <w:pPr>
              <w:spacing w:after="0"/>
              <w:ind w:left="280" w:right="280"/>
            </w:pPr>
            <w:r>
              <w:t>GET</w:t>
            </w:r>
            <w:r>
              <w:t>／</w:t>
            </w:r>
            <w:r>
              <w:t>PATCH</w:t>
            </w:r>
            <w:r>
              <w:t>／</w:t>
            </w:r>
            <w:r>
              <w:t>DELETE /diaries</w:t>
            </w:r>
            <w:r>
              <w:t>、</w:t>
            </w:r>
            <w:r>
              <w:t>HistoryListActivity</w:t>
            </w:r>
            <w:r>
              <w:t>、</w:t>
            </w:r>
            <w:r>
              <w:t>HistoryDetailActivity</w:t>
            </w:r>
          </w:p>
        </w:tc>
      </w:tr>
      <w:tr w:rsidR="00036C49" w:rsidRPr="000457FD" w14:paraId="6B623CEB" w14:textId="77777777" w:rsidTr="00E7759A">
        <w:trPr>
          <w:cantSplit/>
          <w:jc w:val="center"/>
        </w:trPr>
        <w:tc>
          <w:tcPr>
            <w:tcW w:w="1419" w:type="dxa"/>
            <w:vAlign w:val="center"/>
          </w:tcPr>
          <w:p w14:paraId="3F59A2B0" w14:textId="77777777" w:rsidR="00F32879" w:rsidRDefault="000F118D">
            <w:pPr>
              <w:spacing w:after="0"/>
              <w:ind w:left="280" w:right="280"/>
            </w:pPr>
            <w:r>
              <w:t>FR-06</w:t>
            </w:r>
          </w:p>
        </w:tc>
        <w:tc>
          <w:tcPr>
            <w:tcW w:w="3117" w:type="dxa"/>
            <w:vAlign w:val="center"/>
          </w:tcPr>
          <w:p w14:paraId="6CC30384" w14:textId="77777777" w:rsidR="00F32879" w:rsidRDefault="000F118D">
            <w:pPr>
              <w:spacing w:after="0"/>
              <w:ind w:left="280" w:right="280"/>
            </w:pPr>
            <w:r>
              <w:t>瀏覽器提供整幅畫面監控；Android</w:t>
            </w:r>
            <w:r>
              <w:t xml:space="preserve"> WebcamActivity </w:t>
            </w:r>
            <w:r>
              <w:t>已實作單一排程的單株及多區域流程，傳入 session_id 與 region_id，後端依使用者、工作階段及區域分開累計。Android 程式已實作；目前因缺少 Android SDK 而未完成建置，整合與實機驗證尚未完成。</w:t>
            </w:r>
          </w:p>
        </w:tc>
        <w:tc>
          <w:tcPr>
            <w:tcW w:w="4819" w:type="dxa"/>
            <w:vAlign w:val="center"/>
          </w:tcPr>
          <w:p w14:paraId="106AC708" w14:textId="77777777" w:rsidR="00F32879" w:rsidRDefault="000F118D">
            <w:pPr>
              <w:spacing w:after="0"/>
              <w:ind w:left="280" w:right="280"/>
            </w:pPr>
            <w:r>
              <w:t>app/routers/webcam.py</w:t>
            </w:r>
            <w:r>
              <w:t>、</w:t>
            </w:r>
            <w:r>
              <w:t>WebcamActivity</w:t>
            </w:r>
            <w:r>
              <w:t>、</w:t>
            </w:r>
            <w:r>
              <w:t>SinglePlantMonitorStrategy；主監控排程位於 WebcamActivity，MultiPlantActivity</w:t>
            </w:r>
            <w:r>
              <w:t xml:space="preserve"> 模擬畫面不作為實機完成證據。</w:t>
            </w:r>
            <w:r/>
          </w:p>
        </w:tc>
      </w:tr>
      <w:tr w:rsidR="00F32879" w14:paraId="575E9C88" w14:textId="77777777">
        <w:trPr>
          <w:cantSplit/>
          <w:jc w:val="center"/>
        </w:trPr>
        <w:tc>
          <w:tcPr>
            <w:tcW w:w="1419" w:type="dxa"/>
          </w:tcPr>
          <w:p w14:paraId="32C7FA5C" w14:textId="77777777" w:rsidR="00F32879" w:rsidRDefault="000F118D">
            <w:pPr>
              <w:spacing w:after="0"/>
              <w:ind w:left="280" w:right="280"/>
            </w:pPr>
            <w:r>
              <w:t>FR-07</w:t>
            </w:r>
          </w:p>
        </w:tc>
        <w:tc>
          <w:tcPr>
            <w:tcW w:w="3117" w:type="dxa"/>
          </w:tcPr>
          <w:p w14:paraId="3CDC5FFB" w14:textId="77777777" w:rsidR="00F32879" w:rsidRDefault="000F118D">
            <w:pPr>
              <w:spacing w:after="0"/>
              <w:ind w:left="280" w:right="280"/>
            </w:pPr>
            <w:r>
              <w:t>後端以信心、資料庫校驗與連續一致結果建立警報；unknown 或需複核結果不警報。警報查詢</w:t>
            </w:r>
            <w:r/>
            <w:r>
              <w:t>、確認與刪除目前由瀏覽器提供；Android 僅有對應 API 介面宣告，未提供警報管理畫面。Android 可依後端新警報觸發通知；通知權限、聲音及實際郵件收件仍須驗證。</w:t>
            </w:r>
          </w:p>
        </w:tc>
        <w:tc>
          <w:tcPr>
            <w:tcW w:w="4819" w:type="dxa"/>
          </w:tcPr>
          <w:p w14:paraId="6D5B01BD" w14:textId="77777777" w:rsidR="00F32879" w:rsidRDefault="000F118D">
            <w:pPr>
              <w:spacing w:after="0"/>
              <w:ind w:left="280" w:right="280"/>
            </w:pPr>
            <w:r>
              <w:t>app/routers/webcam.py</w:t>
            </w:r>
            <w:r>
              <w:t>、</w:t>
            </w:r>
            <w:r>
              <w:t>templates/webcam.html</w:t>
            </w:r>
            <w:r>
              <w:t>、</w:t>
            </w:r>
            <w:r>
              <w:t>webcam_alert；Android WebcamActivity 處理通知，PlantApiService 僅宣告警報查詢／確認／刪除 API，無對應畫面。</w:t>
            </w:r>
          </w:p>
        </w:tc>
      </w:tr>
      <w:tr w:rsidR="00F32879" w14:paraId="04B71021" w14:textId="77777777">
        <w:trPr>
          <w:cantSplit/>
          <w:jc w:val="center"/>
        </w:trPr>
        <w:tc>
          <w:tcPr>
            <w:tcW w:w="1419" w:type="dxa"/>
          </w:tcPr>
          <w:p w14:paraId="63A7E465" w14:textId="77777777" w:rsidR="00F32879" w:rsidRDefault="000F118D">
            <w:pPr>
              <w:spacing w:after="0"/>
              <w:ind w:left="280" w:right="280"/>
            </w:pPr>
            <w:r>
              <w:t>FR-08</w:t>
            </w:r>
          </w:p>
        </w:tc>
        <w:tc>
          <w:tcPr>
            <w:tcW w:w="3117" w:type="dxa"/>
          </w:tcPr>
          <w:p w14:paraId="3AF1F279" w14:textId="77777777" w:rsidR="00F32879" w:rsidRDefault="000F118D">
            <w:pPr>
              <w:spacing w:after="0"/>
              <w:ind w:left="280" w:right="280"/>
            </w:pPr>
            <w:r>
              <w:t>管理員可檢視統計儀表板，並搜尋及分頁瀏覽診斷紀錄。</w:t>
            </w:r>
          </w:p>
        </w:tc>
        <w:tc>
          <w:tcPr>
            <w:tcW w:w="4819" w:type="dxa"/>
          </w:tcPr>
          <w:p w14:paraId="6EEFE87E" w14:textId="77777777" w:rsidR="00F32879" w:rsidRDefault="000F118D">
            <w:pPr>
              <w:spacing w:after="0"/>
              <w:ind w:left="280" w:right="280"/>
            </w:pPr>
            <w:r>
              <w:t>admin.py</w:t>
            </w:r>
            <w:r>
              <w:t>、</w:t>
            </w:r>
            <w:r>
              <w:t>dashboard.html</w:t>
            </w:r>
          </w:p>
        </w:tc>
      </w:tr>
      <w:tr w:rsidR="00F32879" w14:paraId="6FDD4BA4" w14:textId="77777777">
        <w:trPr>
          <w:cantSplit/>
          <w:jc w:val="center"/>
        </w:trPr>
        <w:tc>
          <w:tcPr>
            <w:tcW w:w="1419" w:type="dxa"/>
          </w:tcPr>
          <w:p w14:paraId="7DF27A42" w14:textId="77777777" w:rsidR="00F32879" w:rsidRDefault="000F118D">
            <w:pPr>
              <w:spacing w:after="0"/>
              <w:ind w:left="280" w:right="280"/>
            </w:pPr>
            <w:r>
              <w:t>FR-09</w:t>
            </w:r>
          </w:p>
        </w:tc>
        <w:tc>
          <w:tcPr>
            <w:tcW w:w="3117" w:type="dxa"/>
          </w:tcPr>
          <w:p w14:paraId="5A491FA0" w14:textId="77777777" w:rsidR="00F32879" w:rsidRDefault="000F118D">
            <w:pPr>
              <w:spacing w:after="0"/>
              <w:ind w:left="280" w:right="280"/>
            </w:pPr>
            <w:r>
              <w:t>管理員通過後端角色檢查後，可手動新增、修改及刪除紀錄。新增紀錄標記 category=unknown、requires_review=true、grounding_source=manual_entry；修改寫入 user_corrected_status，不覆寫原始診斷與建議。</w:t>
            </w:r>
          </w:p>
        </w:tc>
        <w:tc>
          <w:tcPr>
            <w:tcW w:w="4819" w:type="dxa"/>
          </w:tcPr>
          <w:p w14:paraId="424F1B76" w14:textId="77777777" w:rsidR="00F32879" w:rsidRDefault="000F118D">
            <w:pPr>
              <w:spacing w:after="0"/>
              <w:ind w:left="280" w:right="280"/>
            </w:pPr>
            <w:r>
              <w:t>POST /admin/add、POST /admin/update/{diary_id}</w:t>
            </w:r>
            <w:r>
              <w:t>、</w:t>
            </w:r>
            <w:r>
              <w:t>POST /admin/delete/{diary_id}</w:t>
            </w:r>
          </w:p>
        </w:tc>
      </w:tr>
      <w:tr w:rsidR="00F32879" w14:paraId="0E91B3F4" w14:textId="77777777">
        <w:trPr>
          <w:cantSplit/>
          <w:jc w:val="center"/>
        </w:trPr>
        <w:tc>
          <w:tcPr>
            <w:tcW w:w="1419" w:type="dxa"/>
          </w:tcPr>
          <w:p w14:paraId="17ABC140" w14:textId="77777777" w:rsidR="00F32879" w:rsidRDefault="000F118D">
            <w:pPr>
              <w:spacing w:after="0"/>
              <w:ind w:left="280" w:right="280"/>
            </w:pPr>
            <w:r>
              <w:lastRenderedPageBreak/>
              <w:t>FR-10</w:t>
            </w:r>
          </w:p>
        </w:tc>
        <w:tc>
          <w:tcPr>
            <w:tcW w:w="3117" w:type="dxa"/>
          </w:tcPr>
          <w:p w14:paraId="332172AB" w14:textId="77777777" w:rsidR="00F32879" w:rsidRDefault="000F118D">
            <w:pPr>
              <w:spacing w:after="0"/>
              <w:ind w:left="280" w:right="280"/>
            </w:pPr>
            <w:r>
              <w:t>管理員可查詢及搜尋使用者列表。</w:t>
            </w:r>
          </w:p>
        </w:tc>
        <w:tc>
          <w:tcPr>
            <w:tcW w:w="4819" w:type="dxa"/>
          </w:tcPr>
          <w:p w14:paraId="2538C95D" w14:textId="77777777" w:rsidR="00F32879" w:rsidRDefault="000F118D">
            <w:pPr>
              <w:spacing w:after="0"/>
              <w:ind w:left="280" w:right="280"/>
            </w:pPr>
            <w:r>
              <w:t>GET /admin/users/</w:t>
            </w:r>
            <w:r>
              <w:t>、</w:t>
            </w:r>
            <w:r>
              <w:t>users.html</w:t>
            </w:r>
          </w:p>
        </w:tc>
      </w:tr>
    </w:tbl>
    <w:p w14:paraId="06B14FD7" w14:textId="77777777" w:rsidR="00036C49" w:rsidRPr="000457FD" w:rsidRDefault="00036C49">
      <w:pPr>
        <w:ind w:left="280" w:right="280"/>
      </w:pPr>
    </w:p>
    <w:p w14:paraId="5B50A76C" w14:textId="77777777" w:rsidR="00036C49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37" w:name="_Toc231302519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5-1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2</w:t>
      </w:r>
      <w:r w:rsidR="000D0AD9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非功能需求清單表</w:t>
      </w:r>
      <w:bookmarkEnd w:id="37"/>
    </w:p>
    <w:tbl>
      <w:tblPr>
        <w:tblStyle w:val="aff2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844"/>
        <w:gridCol w:w="2692"/>
        <w:gridCol w:w="4819"/>
      </w:tblGrid>
      <w:tr w:rsidR="0049413D" w:rsidRPr="000457FD" w14:paraId="4036FEE2" w14:textId="77777777" w:rsidTr="00906D5C">
        <w:trPr>
          <w:cantSplit/>
          <w:jc w:val="center"/>
        </w:trPr>
        <w:tc>
          <w:tcPr>
            <w:tcW w:w="1844" w:type="dxa"/>
            <w:shd w:val="clear" w:color="auto" w:fill="DDEAD7"/>
            <w:vAlign w:val="center"/>
          </w:tcPr>
          <w:p w14:paraId="4033BC8A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編號</w:t>
            </w:r>
          </w:p>
        </w:tc>
        <w:tc>
          <w:tcPr>
            <w:tcW w:w="2692" w:type="dxa"/>
            <w:shd w:val="clear" w:color="auto" w:fill="DDEAD7"/>
            <w:vAlign w:val="center"/>
          </w:tcPr>
          <w:p w14:paraId="1BD4DFF7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需求</w:t>
            </w:r>
          </w:p>
        </w:tc>
        <w:tc>
          <w:tcPr>
            <w:tcW w:w="4819" w:type="dxa"/>
            <w:shd w:val="clear" w:color="auto" w:fill="DDEAD7"/>
            <w:vAlign w:val="center"/>
          </w:tcPr>
          <w:p w14:paraId="50A0B470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說明</w:t>
            </w:r>
          </w:p>
        </w:tc>
      </w:tr>
      <w:tr w:rsidR="0049413D" w:rsidRPr="000457FD" w14:paraId="492B246D" w14:textId="77777777" w:rsidTr="00906D5C">
        <w:trPr>
          <w:cantSplit/>
          <w:jc w:val="center"/>
        </w:trPr>
        <w:tc>
          <w:tcPr>
            <w:tcW w:w="1844" w:type="dxa"/>
            <w:vAlign w:val="center"/>
          </w:tcPr>
          <w:p w14:paraId="18DD07E9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NFR-01</w:t>
            </w:r>
          </w:p>
        </w:tc>
        <w:tc>
          <w:tcPr>
            <w:tcW w:w="2692" w:type="dxa"/>
            <w:vAlign w:val="center"/>
          </w:tcPr>
          <w:p w14:paraId="72852705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安全性</w:t>
            </w:r>
          </w:p>
        </w:tc>
        <w:tc>
          <w:tcPr>
            <w:tcW w:w="4819" w:type="dxa"/>
            <w:vAlign w:val="center"/>
          </w:tcPr>
          <w:p w14:paraId="7936DF8D" w14:textId="77777777" w:rsidR="00F32879" w:rsidRDefault="000F118D">
            <w:pPr>
              <w:spacing w:after="0"/>
              <w:ind w:left="280" w:right="280"/>
            </w:pPr>
            <w:r>
              <w:t>一般預測已強制 JWT</w:t>
            </w:r>
            <w:r>
              <w:t>，暫存綁定使用者且有效 15 分鐘；確認 API 核對本人、期限與圖片。管理後台</w:t>
            </w:r>
            <w:r/>
            <w:r>
              <w:t>已提供</w:t>
            </w:r>
            <w:r>
              <w:t xml:space="preserve"> /admin/login </w:t>
            </w:r>
            <w:r>
              <w:t>Cookie 登入，受保護路由共用 JWT、信箱驗證及角色檢查；登入入口本身為未登入使用者開放。安全測試與正式 TLS 部署須分開驗證。</w:t>
            </w:r>
          </w:p>
        </w:tc>
      </w:tr>
      <w:tr w:rsidR="0049413D" w:rsidRPr="000457FD" w14:paraId="37A136F7" w14:textId="77777777" w:rsidTr="00906D5C">
        <w:trPr>
          <w:cantSplit/>
          <w:jc w:val="center"/>
        </w:trPr>
        <w:tc>
          <w:tcPr>
            <w:tcW w:w="1844" w:type="dxa"/>
            <w:vAlign w:val="center"/>
          </w:tcPr>
          <w:p w14:paraId="17213B59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NFR-02</w:t>
            </w:r>
          </w:p>
        </w:tc>
        <w:tc>
          <w:tcPr>
            <w:tcW w:w="2692" w:type="dxa"/>
            <w:vAlign w:val="center"/>
          </w:tcPr>
          <w:p w14:paraId="70EE7F53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可維護性</w:t>
            </w:r>
          </w:p>
        </w:tc>
        <w:tc>
          <w:tcPr>
            <w:tcW w:w="4819" w:type="dxa"/>
            <w:vAlign w:val="center"/>
          </w:tcPr>
          <w:p w14:paraId="089783A0" w14:textId="77777777" w:rsidR="00036C49" w:rsidRPr="000457FD" w:rsidRDefault="000F118D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後端分</w:t>
            </w:r>
            <w:r w:rsidRPr="000457FD">
              <w:rPr>
                <w:szCs w:val="28"/>
              </w:rPr>
              <w:t xml:space="preserve"> routers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services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schemas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db</w:t>
            </w:r>
            <w:r w:rsidRPr="000457FD">
              <w:rPr>
                <w:szCs w:val="28"/>
              </w:rPr>
              <w:t>；</w:t>
            </w:r>
            <w:r w:rsidRPr="000457FD">
              <w:rPr>
                <w:szCs w:val="28"/>
              </w:rPr>
              <w:t xml:space="preserve">Android </w:t>
            </w:r>
            <w:r w:rsidRPr="000457FD">
              <w:rPr>
                <w:szCs w:val="28"/>
              </w:rPr>
              <w:t>依</w:t>
            </w:r>
            <w:r w:rsidRPr="000457FD">
              <w:rPr>
                <w:szCs w:val="28"/>
              </w:rPr>
              <w:t xml:space="preserve"> Activity </w:t>
            </w:r>
            <w:r w:rsidRPr="000457FD">
              <w:rPr>
                <w:szCs w:val="28"/>
              </w:rPr>
              <w:t>分頁。</w:t>
            </w:r>
          </w:p>
        </w:tc>
      </w:tr>
      <w:tr w:rsidR="0049413D" w:rsidRPr="000457FD" w14:paraId="077E2945" w14:textId="77777777" w:rsidTr="00906D5C">
        <w:trPr>
          <w:cantSplit/>
          <w:jc w:val="center"/>
        </w:trPr>
        <w:tc>
          <w:tcPr>
            <w:tcW w:w="1844" w:type="dxa"/>
            <w:vAlign w:val="center"/>
          </w:tcPr>
          <w:p w14:paraId="3EC67128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NFR-03</w:t>
            </w:r>
          </w:p>
        </w:tc>
        <w:tc>
          <w:tcPr>
            <w:tcW w:w="2692" w:type="dxa"/>
            <w:vAlign w:val="center"/>
          </w:tcPr>
          <w:p w14:paraId="5DEFD3B0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可部署性</w:t>
            </w:r>
          </w:p>
        </w:tc>
        <w:tc>
          <w:tcPr>
            <w:tcW w:w="4819" w:type="dxa"/>
            <w:vAlign w:val="center"/>
          </w:tcPr>
          <w:p w14:paraId="5498DDB4" w14:textId="77777777" w:rsidR="00036C49" w:rsidRPr="000457FD" w:rsidRDefault="000F118D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提供</w:t>
            </w:r>
            <w:r w:rsidRPr="000457FD">
              <w:rPr>
                <w:szCs w:val="28"/>
              </w:rPr>
              <w:t xml:space="preserve"> Dockerfile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 xml:space="preserve">docker-compose </w:t>
            </w:r>
            <w:r w:rsidRPr="000457FD">
              <w:rPr>
                <w:szCs w:val="28"/>
              </w:rPr>
              <w:t>與</w:t>
            </w:r>
            <w:r w:rsidRPr="000457FD">
              <w:rPr>
                <w:szCs w:val="28"/>
              </w:rPr>
              <w:t xml:space="preserve"> .env.example</w:t>
            </w:r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29D77A39" w14:textId="77777777" w:rsidTr="00906D5C">
        <w:trPr>
          <w:cantSplit/>
          <w:jc w:val="center"/>
        </w:trPr>
        <w:tc>
          <w:tcPr>
            <w:tcW w:w="1844" w:type="dxa"/>
            <w:vAlign w:val="center"/>
          </w:tcPr>
          <w:p w14:paraId="0E01FE9B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NFR-04</w:t>
            </w:r>
          </w:p>
        </w:tc>
        <w:tc>
          <w:tcPr>
            <w:tcW w:w="2692" w:type="dxa"/>
            <w:vAlign w:val="center"/>
          </w:tcPr>
          <w:p w14:paraId="7D913F2C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可用性</w:t>
            </w:r>
          </w:p>
        </w:tc>
        <w:tc>
          <w:tcPr>
            <w:tcW w:w="4819" w:type="dxa"/>
            <w:vAlign w:val="center"/>
          </w:tcPr>
          <w:p w14:paraId="48316409" w14:textId="77777777" w:rsidR="00036C49" w:rsidRPr="000457FD" w:rsidRDefault="000F118D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App</w:t>
            </w:r>
            <w:r w:rsidRPr="000457FD">
              <w:rPr>
                <w:szCs w:val="28"/>
                <w:lang w:eastAsia="zh-TW"/>
              </w:rPr>
              <w:t>以按鈕與進度頁呈現主要流程，降低操作難度。</w:t>
            </w:r>
          </w:p>
        </w:tc>
      </w:tr>
      <w:tr w:rsidR="0049413D" w:rsidRPr="000457FD" w14:paraId="1E152D18" w14:textId="77777777" w:rsidTr="00906D5C">
        <w:trPr>
          <w:cantSplit/>
          <w:jc w:val="center"/>
        </w:trPr>
        <w:tc>
          <w:tcPr>
            <w:tcW w:w="1844" w:type="dxa"/>
            <w:vAlign w:val="center"/>
          </w:tcPr>
          <w:p w14:paraId="4A78A516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NFR-05</w:t>
            </w:r>
          </w:p>
        </w:tc>
        <w:tc>
          <w:tcPr>
            <w:tcW w:w="2692" w:type="dxa"/>
            <w:vAlign w:val="center"/>
          </w:tcPr>
          <w:p w14:paraId="116228AB" w14:textId="77777777" w:rsidR="00036C49" w:rsidRPr="000457FD" w:rsidRDefault="000F118D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可靠性</w:t>
            </w:r>
          </w:p>
        </w:tc>
        <w:tc>
          <w:tcPr>
            <w:tcW w:w="4819" w:type="dxa"/>
            <w:vAlign w:val="center"/>
          </w:tcPr>
          <w:p w14:paraId="7DBEDC45" w14:textId="77777777" w:rsidR="00F32879" w:rsidRDefault="000F118D">
            <w:pPr>
              <w:spacing w:after="0"/>
              <w:ind w:left="280" w:right="280"/>
            </w:pPr>
            <w:r>
              <w:t>候選診斷須</w:t>
            </w:r>
            <w:r>
              <w:t>通過結構、名稱、作物關聯、信心門檻與來源欄位檢查；未通過時標示需人工確認。門檻是規則值，不是辨識準確率，也不代表已由專業人員複核。</w:t>
            </w:r>
          </w:p>
        </w:tc>
      </w:tr>
      <w:tr w:rsidR="00F32879" w14:paraId="1A344803" w14:textId="77777777">
        <w:trPr>
          <w:cantSplit/>
          <w:jc w:val="center"/>
        </w:trPr>
        <w:tc>
          <w:tcPr>
            <w:tcW w:w="1844" w:type="dxa"/>
          </w:tcPr>
          <w:p w14:paraId="2D6FA618" w14:textId="77777777" w:rsidR="00F32879" w:rsidRDefault="000F118D">
            <w:pPr>
              <w:spacing w:after="0"/>
              <w:ind w:left="280" w:right="280"/>
            </w:pPr>
            <w:r>
              <w:t>NFR-06</w:t>
            </w:r>
          </w:p>
        </w:tc>
        <w:tc>
          <w:tcPr>
            <w:tcW w:w="2692" w:type="dxa"/>
          </w:tcPr>
          <w:p w14:paraId="2F43BF49" w14:textId="77777777" w:rsidR="00F32879" w:rsidRDefault="000F118D">
            <w:pPr>
              <w:spacing w:after="0"/>
              <w:ind w:left="280" w:right="280"/>
            </w:pPr>
            <w:r>
              <w:t>可追溯性</w:t>
            </w:r>
          </w:p>
        </w:tc>
        <w:tc>
          <w:tcPr>
            <w:tcW w:w="4819" w:type="dxa"/>
          </w:tcPr>
          <w:p w14:paraId="550E21D2" w14:textId="77777777" w:rsidR="00F32879" w:rsidRDefault="000F118D">
            <w:pPr>
              <w:spacing w:after="0"/>
              <w:ind w:left="280" w:right="280"/>
            </w:pPr>
            <w:r>
              <w:t>後端回傳來源、信心與需複核狀態，確認儲存時保留</w:t>
            </w:r>
            <w:r>
              <w:t>快照。Android 的 AnalysisResult、HistoryItem</w:t>
            </w:r>
            <w:r/>
            <w:r>
              <w:t xml:space="preserve"> </w:t>
            </w:r>
            <w:r>
              <w:t>與</w:t>
            </w:r>
            <w:r>
              <w:t xml:space="preserve"> DiaryConfirmData 已包含對應欄位，結果與歷史畫面已實作顯示。來源完整不代表內容正確或專家簽核；資料日期、取得日期與內容版本仍須核對。Android</w:t>
            </w:r>
            <w:r>
              <w:t xml:space="preserve"> 程式已實作；目前因缺少 Android SDK 而未完成建置，整合與實機驗證尚未完成。</w:t>
            </w:r>
          </w:p>
        </w:tc>
      </w:tr>
    </w:tbl>
    <w:p w14:paraId="62BB62F2" w14:textId="77777777" w:rsidR="00036C49" w:rsidRPr="000457FD" w:rsidRDefault="00036C49">
      <w:pPr>
        <w:ind w:left="280" w:right="280"/>
        <w:rPr>
          <w:lang w:eastAsia="zh-TW"/>
        </w:rPr>
      </w:pPr>
    </w:p>
    <w:p w14:paraId="49CFBF2C" w14:textId="77777777" w:rsidR="00036C49" w:rsidRPr="000457FD" w:rsidRDefault="000F118D">
      <w:pPr>
        <w:pageBreakBefore/>
        <w:ind w:left="280" w:right="280"/>
        <w:jc w:val="center"/>
      </w:pPr>
      <w:r w:rsidRPr="000457FD">
        <w:rPr>
          <w:noProof/>
        </w:rPr>
        <w:lastRenderedPageBreak/>
        <w:drawing>
          <wp:inline distT="0" distB="0" distL="0" distR="0" wp14:anchorId="7524EEBC" wp14:editId="24E7A533">
            <wp:extent cx="5806440" cy="32661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CBFB" w14:textId="77777777" w:rsidR="00036C49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38" w:name="_Toc231302493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 w:dirty="true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5-1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 w:dirty="true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功能分解圖</w:t>
      </w:r>
      <w:bookmarkEnd w:id="38"/>
    </w:p>
    <w:p w14:paraId="27CF4396" w14:textId="77777777" w:rsidR="00F32879" w:rsidRDefault="000F118D">
      <w:pPr>
        <w:ind w:left="280" w:right="280"/>
      </w:pPr>
      <w:r>
        <w:t>功能一致性說明：</w:t>
      </w:r>
      <w:r>
        <w:t xml:space="preserve">保留 F1 </w:t>
      </w:r>
      <w:r>
        <w:t>至</w:t>
      </w:r>
      <w:r>
        <w:t xml:space="preserve"> F6 </w:t>
      </w:r>
      <w:r>
        <w:t>及既有</w:t>
      </w:r>
      <w:r>
        <w:t xml:space="preserve"> UC-01 至 UC-12，新增 UC-13 登出</w:t>
      </w:r>
      <w:r>
        <w:t>、UC-14 忘記與重設密碼、</w:t>
      </w:r>
      <w:r>
        <w:t>UC-15 補寄驗證信</w:t>
      </w:r>
      <w:r>
        <w:t>、</w:t>
      </w:r>
      <w:r>
        <w:t xml:space="preserve">UC-16 </w:t>
      </w:r>
      <w:r>
        <w:t>管理員手動新增</w:t>
      </w:r>
      <w:r/>
      <w:r>
        <w:t>紀錄。第 5 章追蹤表對應 FDD 葉節點、需求、使用個案、入口、資料與驗證狀態；已有實作不等於已通過整合驗證。F5 同步與建庫仍由維護者腳本執行。</w:t>
      </w:r>
    </w:p>
    <w:p w14:paraId="55609E71" w14:textId="77777777" w:rsidR="00036C49" w:rsidRPr="000457FD" w:rsidRDefault="00036C49">
      <w:pPr>
        <w:ind w:left="280" w:right="280"/>
        <w:rPr>
          <w:lang w:eastAsia="zh-TW"/>
        </w:rPr>
      </w:pPr>
    </w:p>
    <w:p w14:paraId="76AB43CB" w14:textId="77777777" w:rsidR="00036C49" w:rsidRPr="000457FD" w:rsidRDefault="000F118D">
      <w:pPr>
        <w:pStyle w:val="21"/>
        <w:pageBreakBefore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lastRenderedPageBreak/>
        <w:t xml:space="preserve"> </w:t>
      </w:r>
      <w:bookmarkStart w:id="39" w:name="_Toc240940221"/>
      <w:r w:rsidRPr="000457FD">
        <w:rPr>
          <w:color w:val="auto"/>
          <w:lang w:eastAsia="zh-TW"/>
        </w:rPr>
        <w:t>使用個案圖</w:t>
      </w:r>
      <w:bookmarkEnd w:id="39"/>
    </w:p>
    <w:p w14:paraId="2354AE6C" w14:textId="77777777" w:rsidR="00091F38" w:rsidRPr="000457FD" w:rsidRDefault="000F118D" w:rsidP="006419C8">
      <w:pPr>
        <w:ind w:left="280" w:right="280"/>
        <w:jc w:val="center"/>
        <w:rPr>
          <w:lang w:eastAsia="zh-TW"/>
        </w:rPr>
      </w:pPr>
      <w:r w:rsidRPr="000457FD">
        <w:rPr>
          <w:noProof/>
        </w:rPr>
        <w:drawing>
          <wp:inline distT="0" distB="0" distL="0" distR="0" wp14:anchorId="65B95597" wp14:editId="12156750">
            <wp:extent cx="5806440" cy="44274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1977" w14:textId="77777777" w:rsidR="006419C8" w:rsidRPr="000457FD" w:rsidRDefault="006419C8" w:rsidP="006419C8">
      <w:pPr>
        <w:pStyle w:val="af7"/>
        <w:keepNext/>
        <w:ind w:left="280" w:right="280"/>
        <w:jc w:val="center"/>
        <w:rPr>
          <w:color w:val="auto"/>
          <w:sz w:val="28"/>
          <w:szCs w:val="20"/>
        </w:rPr>
      </w:pPr>
      <w:bookmarkStart w:id="40" w:name="_Toc231302494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 w:dirty="true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5-2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 w:dirty="true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使用個案圖</w:t>
      </w:r>
      <w:bookmarkEnd w:id="40"/>
    </w:p>
    <w:p w14:paraId="52418E7F" w14:textId="77777777" w:rsidR="00F32879" w:rsidRDefault="000F118D">
      <w:pPr>
        <w:ind w:left="280" w:right="280"/>
      </w:pPr>
      <w:r/>
      <w:r>
        <w:t xml:space="preserve">UC-01 </w:t>
      </w:r>
      <w:r>
        <w:t>至</w:t>
      </w:r>
      <w:r>
        <w:t xml:space="preserve"> UC-12 </w:t>
      </w:r>
      <w:r>
        <w:t>保留既有編號。</w:t>
      </w:r>
      <w:r/>
      <w:r/>
      <w:r/>
      <w:r/>
      <w:r/>
      <w:r/>
      <w:r>
        <w:t>UC-1</w:t>
      </w:r>
      <w:r/>
      <w:r/>
      <w:r/>
      <w:r/>
      <w:r/>
      <w:r/>
      <w:r/>
      <w:r>
        <w:t xml:space="preserve">3 </w:t>
      </w:r>
      <w:r>
        <w:t>至</w:t>
      </w:r>
      <w:r/>
      <w:r/>
      <w:r/>
      <w:r/>
      <w:r/>
      <w:r/>
      <w:r/>
      <w:r/>
      <w:r/>
      <w:r/>
      <w:r>
        <w:t xml:space="preserve"> UC-1</w:t>
      </w:r>
      <w:r/>
      <w:r/>
      <w:r/>
      <w:r>
        <w:t xml:space="preserve">6 </w:t>
      </w:r>
      <w:r>
        <w:t>的描述表與功能追蹤表接續列於本節，對應</w:t>
      </w:r>
      <w:r>
        <w:t>登出</w:t>
      </w:r>
      <w:r>
        <w:t>、</w:t>
      </w:r>
      <w:r>
        <w:t>忘記與重設密碼</w:t>
      </w:r>
      <w:r>
        <w:t>、</w:t>
      </w:r>
      <w:r>
        <w:t>補寄驗證信及管理員手動新增紀錄。管理員登入與角色檢查列為相關管理使用個案之前提</w:t>
      </w:r>
      <w:r/>
      <w:r/>
      <w:r>
        <w:t>；</w:t>
      </w:r>
      <w:r>
        <w:t xml:space="preserve">F5 </w:t>
      </w:r>
      <w:r>
        <w:t>維護者建庫屬共用支援作業，不占用上述四個新增編號。 API 路徑說明：正文省略前綴的 /predict/、/diaries/... 及 /webcam/... API 均以 /api/v1 為基底；帳號 API 以 /api/v1/auth 為基底。/admin/... 與</w:t>
      </w:r>
      <w:r>
        <w:t xml:space="preserve">瀏覽器 /webcam </w:t>
      </w:r>
      <w:r>
        <w:t>頁面則為根路徑，不加上述前綴。</w:t>
      </w:r>
    </w:p>
    <w:p w14:paraId="380474AF" w14:textId="77777777" w:rsidR="00036C49" w:rsidRPr="00661444" w:rsidRDefault="00091F38" w:rsidP="00661444">
      <w:pPr>
        <w:spacing w:after="200"/>
        <w:ind w:left="280" w:right="280"/>
        <w:rPr>
          <w:bCs/>
          <w:sz w:val="24"/>
          <w:szCs w:val="18"/>
          <w:lang w:eastAsia="zh-TW"/>
        </w:rPr>
      </w:pPr>
      <w:r w:rsidRPr="000457FD">
        <w:rPr>
          <w:lang w:eastAsia="zh-TW"/>
        </w:rP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48643"/>
            <wp:docPr id="2090264409" name="Picture 2090264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f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/>
        <w:ind w:left="280" w:right="280"/>
        <w:jc w:val="center"/>
        <w:rPr>
          <w:color w:val="auto"/>
          <w:sz w:val="28"/>
          <w:szCs w:val="20"/>
        </w:rPr>
      </w:pPr>
      <w:r>
        <w:t xml:space="preserve">圖 </w:t>
      </w:r>
      <w:r>
        <w:fldChar w:fldCharType="begin" w:dirty="true"/>
      </w:r>
      <w:r>
        <w:instrText xml:space="preserve"> STYLEREF 2 \s </w:instrText>
      </w:r>
      <w:r>
        <w:fldChar w:fldCharType="separate"/>
      </w:r>
      <w:r>
        <w:t>5-2</w:t>
      </w:r>
      <w:r>
        <w:fldChar w:fldCharType="end"/>
      </w:r>
      <w:r>
        <w:t>-</w:t>
      </w:r>
      <w:r>
        <w:fldChar w:fldCharType="begin" w:dirty="true"/>
      </w:r>
      <w:r>
        <w:instrText xml:space="preserve"> SEQ 圖 \* ARABIC \s 2 </w:instrText>
      </w:r>
      <w:r>
        <w:fldChar w:fldCharType="separate"/>
      </w:r>
      <w:r>
        <w:t>2</w:t>
      </w:r>
      <w:r>
        <w:fldChar w:fldCharType="end"/>
      </w:r>
      <w:r>
        <w:t xml:space="preserve"> 資料流程圖（總覽；細節請放大 system_dfd.svg）</w:t>
      </w:r>
    </w:p>
    <w:p w14:paraId="1DFD2030" w14:textId="77777777" w:rsidR="00036C49" w:rsidRPr="000457FD" w:rsidRDefault="000F118D" w:rsidP="006419C8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lastRenderedPageBreak/>
        <w:t xml:space="preserve"> </w:t>
      </w:r>
      <w:bookmarkStart w:id="41" w:name="_Toc240940222"/>
      <w:r w:rsidRPr="000457FD">
        <w:rPr>
          <w:color w:val="auto"/>
          <w:lang w:eastAsia="zh-TW"/>
        </w:rPr>
        <w:t>使用個案描述</w:t>
      </w:r>
      <w:bookmarkEnd w:id="41"/>
    </w:p>
    <w:p w14:paraId="12C89746" w14:textId="77777777" w:rsidR="007452FD" w:rsidRDefault="006419C8" w:rsidP="007452FD">
      <w:pPr>
        <w:pStyle w:val="af7"/>
        <w:keepNext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42" w:name="_Toc231302520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5-3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1</w:t>
      </w:r>
      <w:r w:rsidR="000D0AD9">
        <w:rPr>
          <w:color w:val="auto"/>
          <w:sz w:val="28"/>
          <w:szCs w:val="28"/>
        </w:rPr>
        <w:fldChar w:fldCharType="end"/>
      </w:r>
      <w:r w:rsidR="00C8366F">
        <w:rPr>
          <w:rFonts w:hint="eastAsia"/>
          <w:color w:val="auto"/>
          <w:sz w:val="28"/>
          <w:szCs w:val="28"/>
          <w:lang w:eastAsia="zh-TW"/>
        </w:rPr>
        <w:t>註冊</w:t>
      </w:r>
      <w:bookmarkEnd w:id="42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3087"/>
        <w:gridCol w:w="6365"/>
      </w:tblGrid>
      <w:tr w:rsidR="005F07B4" w14:paraId="655F01D0" w14:textId="77777777" w:rsidTr="00FE2D41">
        <w:trPr>
          <w:cantSplit/>
          <w:jc w:val="center"/>
        </w:trPr>
        <w:tc>
          <w:tcPr>
            <w:tcW w:w="10140" w:type="dxa"/>
            <w:gridSpan w:val="2"/>
            <w:shd w:val="clear" w:color="auto" w:fill="DDEAD7"/>
          </w:tcPr>
          <w:p w14:paraId="346016FF" w14:textId="77777777" w:rsidR="005F07B4" w:rsidRDefault="005F07B4" w:rsidP="007452FD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84668D">
              <w:rPr>
                <w:rFonts w:hint="eastAsia"/>
                <w:lang w:eastAsia="zh-TW"/>
              </w:rPr>
              <w:t>使用者註冊</w:t>
            </w:r>
          </w:p>
        </w:tc>
      </w:tr>
      <w:tr w:rsidR="005F07B4" w14:paraId="0D84E1B8" w14:textId="77777777" w:rsidTr="00FE2D41">
        <w:trPr>
          <w:cantSplit/>
          <w:jc w:val="center"/>
        </w:trPr>
        <w:tc>
          <w:tcPr>
            <w:tcW w:w="3230" w:type="dxa"/>
            <w:shd w:val="clear" w:color="auto" w:fill="DDEAD7"/>
          </w:tcPr>
          <w:p w14:paraId="08D565DA" w14:textId="77777777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7DB11523" w14:textId="77777777" w:rsidR="005F07B4" w:rsidRDefault="0084668D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新</w:t>
            </w:r>
            <w:r w:rsidR="005F07B4">
              <w:rPr>
                <w:rFonts w:hint="eastAsia"/>
                <w:lang w:eastAsia="zh-TW"/>
              </w:rPr>
              <w:t>使用者</w:t>
            </w:r>
          </w:p>
        </w:tc>
      </w:tr>
      <w:tr w:rsidR="005F07B4" w14:paraId="38D421F3" w14:textId="77777777" w:rsidTr="00FE2D41">
        <w:trPr>
          <w:cantSplit/>
          <w:jc w:val="center"/>
        </w:trPr>
        <w:tc>
          <w:tcPr>
            <w:tcW w:w="3230" w:type="dxa"/>
            <w:shd w:val="clear" w:color="auto" w:fill="DDEAD7"/>
          </w:tcPr>
          <w:p w14:paraId="3DD40904" w14:textId="77777777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0A6AA8A3" w14:textId="77777777" w:rsidR="005F07B4" w:rsidRDefault="008D0C2A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使用者尚未擁有</w:t>
            </w:r>
            <w:r w:rsidR="0084668D">
              <w:rPr>
                <w:rFonts w:hint="eastAsia"/>
                <w:lang w:eastAsia="zh-TW"/>
              </w:rPr>
              <w:t>App</w:t>
            </w:r>
            <w:r>
              <w:rPr>
                <w:rFonts w:hint="eastAsia"/>
                <w:lang w:eastAsia="zh-TW"/>
              </w:rPr>
              <w:t>帳號</w:t>
            </w:r>
          </w:p>
        </w:tc>
      </w:tr>
      <w:tr w:rsidR="005F07B4" w14:paraId="5F2B1CCE" w14:textId="77777777" w:rsidTr="00FE2D41">
        <w:trPr>
          <w:cantSplit/>
          <w:jc w:val="center"/>
        </w:trPr>
        <w:tc>
          <w:tcPr>
            <w:tcW w:w="3230" w:type="dxa"/>
            <w:shd w:val="clear" w:color="auto" w:fill="DDEAD7"/>
          </w:tcPr>
          <w:p w14:paraId="3D272B9D" w14:textId="77777777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22C0F2B0" w14:textId="77777777" w:rsidR="005F07B4" w:rsidRDefault="0084668D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系統成功建立一個狀態為「未驗證」的新帳號</w:t>
            </w:r>
          </w:p>
        </w:tc>
      </w:tr>
      <w:tr w:rsidR="00C8366F" w14:paraId="6D021749" w14:textId="77777777" w:rsidTr="00FE2D41">
        <w:trPr>
          <w:cantSplit/>
          <w:jc w:val="center"/>
        </w:trPr>
        <w:tc>
          <w:tcPr>
            <w:tcW w:w="10140" w:type="dxa"/>
            <w:gridSpan w:val="2"/>
            <w:shd w:val="clear" w:color="auto" w:fill="DDEAD7"/>
          </w:tcPr>
          <w:p w14:paraId="13FD06FF" w14:textId="77777777" w:rsidR="00C8366F" w:rsidRDefault="00C8366F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5F07B4" w14:paraId="31B0C9CF" w14:textId="77777777" w:rsidTr="00FE2D41">
        <w:trPr>
          <w:cantSplit/>
          <w:jc w:val="center"/>
        </w:trPr>
        <w:tc>
          <w:tcPr>
            <w:tcW w:w="3230" w:type="dxa"/>
            <w:shd w:val="clear" w:color="auto" w:fill="DDEAD7"/>
          </w:tcPr>
          <w:p w14:paraId="044443A2" w14:textId="77777777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49E357EC" w14:textId="77777777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5F07B4" w14:paraId="646C88BF" w14:textId="77777777" w:rsidTr="00FE2D41">
        <w:trPr>
          <w:cantSplit/>
          <w:jc w:val="center"/>
        </w:trPr>
        <w:tc>
          <w:tcPr>
            <w:tcW w:w="3230" w:type="dxa"/>
          </w:tcPr>
          <w:p w14:paraId="663AD234" w14:textId="77777777" w:rsidR="005F07B4" w:rsidRDefault="0084668D">
            <w:pPr>
              <w:pStyle w:val="ae"/>
              <w:numPr>
                <w:ilvl w:val="0"/>
                <w:numId w:val="21"/>
              </w:numPr>
              <w:ind w:leftChars="0" w:left="357" w:rightChars="50" w:right="140" w:hanging="357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在登入頁面</w:t>
            </w:r>
            <w:r w:rsidR="008D0C2A">
              <w:rPr>
                <w:rFonts w:hint="eastAsia"/>
                <w:lang w:eastAsia="zh-TW"/>
              </w:rPr>
              <w:t>點擊「點此註冊」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799F0415" w14:textId="77777777" w:rsidR="005F07B4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畫面</w:t>
            </w:r>
            <w:r w:rsidR="008D0C2A">
              <w:rPr>
                <w:rFonts w:hint="eastAsia"/>
                <w:lang w:eastAsia="zh-TW"/>
              </w:rPr>
              <w:t>跳轉至註冊畫面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5F07B4" w14:paraId="6958A06B" w14:textId="77777777" w:rsidTr="00FE2D41">
        <w:trPr>
          <w:cantSplit/>
          <w:jc w:val="center"/>
        </w:trPr>
        <w:tc>
          <w:tcPr>
            <w:tcW w:w="3230" w:type="dxa"/>
          </w:tcPr>
          <w:p w14:paraId="32C6EF9D" w14:textId="77777777" w:rsidR="005F07B4" w:rsidRDefault="0084668D">
            <w:pPr>
              <w:pStyle w:val="ae"/>
              <w:numPr>
                <w:ilvl w:val="0"/>
                <w:numId w:val="21"/>
              </w:numPr>
              <w:ind w:leftChars="0" w:left="357" w:rightChars="50" w:right="140" w:hanging="357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依序</w:t>
            </w:r>
            <w:r w:rsidR="008D0C2A">
              <w:rPr>
                <w:rFonts w:hint="eastAsia"/>
                <w:lang w:eastAsia="zh-TW"/>
              </w:rPr>
              <w:t>輸入</w:t>
            </w:r>
            <w:r>
              <w:rPr>
                <w:rFonts w:hint="eastAsia"/>
                <w:lang w:eastAsia="zh-TW"/>
              </w:rPr>
              <w:t>使用者</w:t>
            </w:r>
            <w:r w:rsidR="008D0C2A">
              <w:rPr>
                <w:rFonts w:hint="eastAsia"/>
                <w:lang w:eastAsia="zh-TW"/>
              </w:rPr>
              <w:t>名稱</w:t>
            </w:r>
            <w:r>
              <w:rPr>
                <w:rFonts w:hint="eastAsia"/>
                <w:lang w:eastAsia="zh-TW"/>
              </w:rPr>
            </w:r>
            <w:r w:rsidR="008D0C2A">
              <w:rPr>
                <w:rFonts w:hint="eastAsia"/>
                <w:lang w:eastAsia="zh-TW"/>
              </w:rPr>
              <w:t>、</w:t>
            </w:r>
            <w:r>
              <w:rPr>
                <w:rFonts w:hint="eastAsia"/>
                <w:lang w:eastAsia="zh-TW"/>
              </w:rPr>
              <w:t>電子郵件</w:t>
            </w:r>
            <w:r w:rsidR="008D0C2A">
              <w:rPr>
                <w:rFonts w:hint="eastAsia"/>
                <w:lang w:eastAsia="zh-TW"/>
              </w:rPr>
            </w:r>
            <w:r w:rsidR="008D0C2A">
              <w:rPr>
                <w:rFonts w:hint="eastAsia"/>
                <w:lang w:eastAsia="zh-TW"/>
              </w:rPr>
              <w:t>地址</w:t>
            </w:r>
            <w:r>
              <w:rPr>
                <w:rFonts w:hint="eastAsia"/>
                <w:lang w:eastAsia="zh-TW"/>
              </w:rPr>
            </w:r>
            <w:r w:rsidR="008D0C2A">
              <w:rPr>
                <w:rFonts w:hint="eastAsia"/>
                <w:lang w:eastAsia="zh-TW"/>
              </w:rPr>
              <w:t>及</w:t>
            </w:r>
            <w:r>
              <w:rPr>
                <w:rFonts w:hint="eastAsia"/>
                <w:lang w:eastAsia="zh-TW"/>
              </w:rPr>
            </w:r>
            <w:r w:rsidR="008D0C2A">
              <w:rPr>
                <w:rFonts w:hint="eastAsia"/>
                <w:lang w:eastAsia="zh-TW"/>
              </w:rPr>
              <w:t>密碼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14E326EA" w14:textId="77777777" w:rsidR="005F07B4" w:rsidRPr="008D0C2A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系統即時檢查輸入格式是否符合需求。</w:t>
            </w:r>
          </w:p>
        </w:tc>
      </w:tr>
      <w:tr w:rsidR="005F07B4" w14:paraId="08FF3DBE" w14:textId="77777777" w:rsidTr="00FE2D41">
        <w:trPr>
          <w:cantSplit/>
          <w:jc w:val="center"/>
        </w:trPr>
        <w:tc>
          <w:tcPr>
            <w:tcW w:w="3230" w:type="dxa"/>
          </w:tcPr>
          <w:p w14:paraId="080F18AB" w14:textId="77777777" w:rsidR="005F07B4" w:rsidRDefault="002D152C">
            <w:pPr>
              <w:pStyle w:val="ae"/>
              <w:numPr>
                <w:ilvl w:val="0"/>
                <w:numId w:val="21"/>
              </w:numPr>
              <w:ind w:leftChars="0" w:left="357" w:rightChars="50" w:right="140" w:hanging="357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點擊「完成註冊」</w:t>
            </w:r>
            <w:r w:rsidR="0084668D">
              <w:rPr>
                <w:rFonts w:hint="eastAsia"/>
                <w:lang w:eastAsia="zh-TW"/>
              </w:rPr>
              <w:t>按鈕。</w:t>
            </w:r>
          </w:p>
        </w:tc>
        <w:tc>
          <w:tcPr>
            <w:tcW w:w="6910" w:type="dxa"/>
          </w:tcPr>
          <w:p w14:paraId="46320BE6" w14:textId="77777777" w:rsidR="005F07B4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後端伺服器建立新帳號資料。</w:t>
            </w:r>
          </w:p>
        </w:tc>
      </w:tr>
      <w:tr w:rsidR="0084668D" w14:paraId="43FDB316" w14:textId="77777777" w:rsidTr="00FE2D41">
        <w:trPr>
          <w:cantSplit/>
          <w:jc w:val="center"/>
        </w:trPr>
        <w:tc>
          <w:tcPr>
            <w:tcW w:w="3230" w:type="dxa"/>
          </w:tcPr>
          <w:p w14:paraId="42F04491" w14:textId="77777777" w:rsidR="0084668D" w:rsidRDefault="0084668D">
            <w:pPr>
              <w:pStyle w:val="ae"/>
              <w:numPr>
                <w:ilvl w:val="0"/>
                <w:numId w:val="21"/>
              </w:numPr>
              <w:ind w:leftChars="0" w:left="357" w:rightChars="50" w:right="140" w:hanging="357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檢視註冊回應的寄送提示；收取驗證信，未收到時使用補寄入口。</w:t>
            </w:r>
          </w:p>
        </w:tc>
        <w:tc>
          <w:tcPr>
            <w:tcW w:w="6910" w:type="dxa"/>
          </w:tcPr>
          <w:p w14:paraId="16833E67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RegisterActivity 已依 email_sent 顯示註冊寄送結果。帳號建立、SMTP 寄送與實際收件須分開；補寄端點採通用回應，不能以成功回應認定已寄達。</w:t>
            </w:r>
          </w:p>
        </w:tc>
      </w:tr>
    </w:tbl>
    <w:p w14:paraId="76CC1946" w14:textId="77777777" w:rsidR="007452FD" w:rsidRDefault="007452FD" w:rsidP="007452FD">
      <w:pPr>
        <w:ind w:left="280" w:right="280"/>
        <w:rPr>
          <w:lang w:eastAsia="zh-TW"/>
        </w:rPr>
      </w:pPr>
    </w:p>
    <w:p w14:paraId="0EF27ACF" w14:textId="77777777" w:rsidR="00C8366F" w:rsidRPr="004A6CF7" w:rsidRDefault="004A6CF7" w:rsidP="004A6CF7">
      <w:pPr>
        <w:pStyle w:val="af7"/>
        <w:keepNext/>
        <w:ind w:left="280" w:right="280"/>
        <w:jc w:val="center"/>
        <w:rPr>
          <w:color w:val="auto"/>
          <w:sz w:val="32"/>
          <w:szCs w:val="32"/>
          <w:lang w:eastAsia="zh-TW"/>
        </w:rPr>
      </w:pPr>
      <w:bookmarkStart w:id="43" w:name="_Toc231302521"/>
      <w:r w:rsidRPr="004A6CF7">
        <w:rPr>
          <w:rFonts w:hint="eastAsia"/>
          <w:color w:val="auto"/>
          <w:sz w:val="28"/>
          <w:szCs w:val="20"/>
          <w:lang w:eastAsia="zh-TW"/>
        </w:rPr>
        <w:t>表</w:t>
      </w:r>
      <w:r w:rsidRPr="004A6CF7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0D0AD9">
        <w:rPr>
          <w:color w:val="auto"/>
          <w:sz w:val="28"/>
          <w:szCs w:val="20"/>
          <w:lang w:eastAsia="zh-TW"/>
        </w:rPr>
        <w:fldChar w:fldCharType="begin" w:dirty="true"/>
      </w:r>
      <w:r w:rsidR="000D0AD9">
        <w:rPr>
          <w:color w:val="auto"/>
          <w:sz w:val="28"/>
          <w:szCs w:val="20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0D0AD9">
        <w:rPr>
          <w:color w:val="auto"/>
          <w:sz w:val="28"/>
          <w:szCs w:val="20"/>
          <w:lang w:eastAsia="zh-TW"/>
        </w:rPr>
        <w:instrText xml:space="preserve"> </w:instrText>
      </w:r>
      <w:r w:rsidR="000D0AD9">
        <w:rPr>
          <w:color w:val="auto"/>
          <w:sz w:val="28"/>
          <w:szCs w:val="20"/>
          <w:lang w:eastAsia="zh-TW"/>
        </w:rPr>
        <w:fldChar w:fldCharType="separate"/>
      </w:r>
      <w:r w:rsidR="000D0AD9">
        <w:rPr>
          <w:noProof/>
          <w:color w:val="auto"/>
          <w:sz w:val="28"/>
          <w:szCs w:val="20"/>
          <w:lang w:eastAsia="zh-TW"/>
        </w:rPr>
        <w:t>5-3</w:t>
      </w:r>
      <w:r w:rsidR="000D0AD9">
        <w:rPr>
          <w:color w:val="auto"/>
          <w:sz w:val="28"/>
          <w:szCs w:val="20"/>
          <w:lang w:eastAsia="zh-TW"/>
        </w:rPr>
        <w:fldChar w:fldCharType="end"/>
      </w:r>
      <w:r w:rsidR="000D0AD9">
        <w:rPr>
          <w:color w:val="auto"/>
          <w:sz w:val="28"/>
          <w:szCs w:val="20"/>
          <w:lang w:eastAsia="zh-TW"/>
        </w:rPr>
        <w:noBreakHyphen/>
      </w:r>
      <w:r w:rsidR="000D0AD9">
        <w:rPr>
          <w:color w:val="auto"/>
          <w:sz w:val="28"/>
          <w:szCs w:val="20"/>
          <w:lang w:eastAsia="zh-TW"/>
        </w:rPr>
        <w:fldChar w:fldCharType="begin" w:dirty="true"/>
      </w:r>
      <w:r w:rsidR="000D0AD9">
        <w:rPr>
          <w:color w:val="auto"/>
          <w:sz w:val="28"/>
          <w:szCs w:val="20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0D0AD9">
        <w:rPr>
          <w:rFonts w:hint="eastAsia"/>
          <w:color w:val="auto"/>
          <w:sz w:val="28"/>
          <w:szCs w:val="20"/>
          <w:lang w:eastAsia="zh-TW"/>
        </w:rPr>
        <w:instrText>表</w:instrText>
      </w:r>
      <w:r w:rsidR="000D0AD9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0D0AD9">
        <w:rPr>
          <w:color w:val="auto"/>
          <w:sz w:val="28"/>
          <w:szCs w:val="20"/>
          <w:lang w:eastAsia="zh-TW"/>
        </w:rPr>
        <w:instrText xml:space="preserve"> </w:instrText>
      </w:r>
      <w:r w:rsidR="000D0AD9">
        <w:rPr>
          <w:color w:val="auto"/>
          <w:sz w:val="28"/>
          <w:szCs w:val="20"/>
          <w:lang w:eastAsia="zh-TW"/>
        </w:rPr>
        <w:fldChar w:fldCharType="separate"/>
      </w:r>
      <w:r w:rsidR="000D0AD9">
        <w:rPr>
          <w:noProof/>
          <w:color w:val="auto"/>
          <w:sz w:val="28"/>
          <w:szCs w:val="20"/>
          <w:lang w:eastAsia="zh-TW"/>
        </w:rPr>
        <w:t>2</w:t>
      </w:r>
      <w:r w:rsidR="000D0AD9">
        <w:rPr>
          <w:color w:val="auto"/>
          <w:sz w:val="28"/>
          <w:szCs w:val="20"/>
          <w:lang w:eastAsia="zh-TW"/>
        </w:rPr>
        <w:fldChar w:fldCharType="end"/>
      </w:r>
      <w:r w:rsidRPr="004A6CF7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4668D">
        <w:rPr>
          <w:rFonts w:hint="eastAsia"/>
          <w:color w:val="auto"/>
          <w:sz w:val="28"/>
          <w:szCs w:val="20"/>
          <w:lang w:eastAsia="zh-TW"/>
        </w:rPr>
        <w:t xml:space="preserve">電子郵件信箱驗證</w:t>
      </w:r>
      <w:r w:rsidR="0084668D">
        <w:rPr>
          <w:rFonts w:hint="eastAsia"/>
          <w:color w:val="auto"/>
          <w:sz w:val="28"/>
          <w:szCs w:val="20"/>
          <w:lang w:eastAsia="zh-TW"/>
        </w:rPr>
        <w:t xml:space="preserve"/>
      </w:r>
      <w:bookmarkEnd w:id="43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81"/>
        <w:gridCol w:w="6733"/>
      </w:tblGrid>
      <w:tr w:rsidR="00C8366F" w14:paraId="3DF49EB6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075E0BBA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84668D">
              <w:rPr>
                <w:rFonts w:hint="eastAsia"/>
                <w:lang w:eastAsia="zh-TW"/>
              </w:rPr>
              <w:t>電子郵件</w:t>
            </w:r>
            <w:r w:rsidR="0084668D">
              <w:rPr>
                <w:rFonts w:hint="eastAsia"/>
                <w:lang w:eastAsia="zh-TW"/>
              </w:rPr>
              <w:t>信箱驗證</w:t>
            </w:r>
          </w:p>
        </w:tc>
      </w:tr>
      <w:tr w:rsidR="00C8366F" w14:paraId="3B526841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6C79722C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0A1DFBD2" w14:textId="77777777" w:rsidR="00C8366F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新</w:t>
            </w:r>
            <w:r w:rsidR="00C8366F">
              <w:rPr>
                <w:rFonts w:hint="eastAsia"/>
                <w:lang w:eastAsia="zh-TW"/>
              </w:rPr>
              <w:t>使用者</w:t>
            </w:r>
          </w:p>
        </w:tc>
      </w:tr>
      <w:tr w:rsidR="00C8366F" w14:paraId="74ACB321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63764B98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4C3EF915" w14:textId="77777777" w:rsidR="00C8366F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</w:r>
            <w:r w:rsidR="00FE2D41">
              <w:rPr>
                <w:rFonts w:hint="eastAsia"/>
                <w:lang w:eastAsia="zh-TW"/>
              </w:rPr>
            </w:r>
            <w:r w:rsidR="00C8366F">
              <w:rPr>
                <w:rFonts w:hint="eastAsia"/>
                <w:lang w:eastAsia="zh-TW"/>
              </w:rPr>
              <w:t>使用者</w:t>
            </w:r>
            <w:r>
              <w:rPr>
                <w:rFonts w:hint="eastAsia"/>
                <w:lang w:eastAsia="zh-TW"/>
              </w:rPr>
              <w:t>已完成註冊，帳號尚未驗證，並已在註冊信箱收到有效的驗證信。</w:t>
            </w:r>
          </w:p>
        </w:tc>
      </w:tr>
      <w:tr w:rsidR="00C8366F" w14:paraId="2EBF7163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2060F79F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43084157" w14:textId="77777777" w:rsidR="00C8366F" w:rsidRDefault="0084668D" w:rsidP="007863FF">
            <w:pPr>
              <w:ind w:leftChars="0" w:left="0" w:right="280"/>
              <w:rPr>
                <w:lang w:eastAsia="zh-TW"/>
              </w:rPr>
            </w:pPr>
            <w:r w:rsidRPr="0084668D">
              <w:rPr>
                <w:lang w:eastAsia="zh-TW"/>
              </w:rPr>
              <w:t>帳號更新為已驗證。完成登入後，可使用一般使用者權限範圍內的</w:t>
            </w:r>
            <w:r w:rsidRPr="0084668D">
              <w:rPr>
                <w:lang w:eastAsia="zh-TW"/>
              </w:rPr>
            </w:r>
            <w:r w:rsidRPr="0084668D">
              <w:rPr>
                <w:lang w:eastAsia="zh-TW"/>
              </w:rPr>
              <w:t>功能。</w:t>
            </w:r>
          </w:p>
        </w:tc>
      </w:tr>
      <w:tr w:rsidR="00C8366F" w14:paraId="65C96C5B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016DA116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C8366F" w14:paraId="2FE2DAA3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7B4ED512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1A50FC11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C8366F" w14:paraId="36F9566B" w14:textId="77777777" w:rsidTr="007863FF">
        <w:trPr>
          <w:cantSplit/>
        </w:trPr>
        <w:tc>
          <w:tcPr>
            <w:tcW w:w="3230" w:type="dxa"/>
          </w:tcPr>
          <w:p w14:paraId="2CEA7D7A" w14:textId="77777777" w:rsidR="00C8366F" w:rsidRDefault="0084668D">
            <w:pPr>
              <w:pStyle w:val="ae"/>
              <w:numPr>
                <w:ilvl w:val="0"/>
                <w:numId w:val="22"/>
              </w:numPr>
              <w:ind w:leftChars="0" w:rightChars="50" w:right="140"/>
              <w:rPr>
                <w:lang w:eastAsia="zh-TW"/>
              </w:rPr>
            </w:pPr>
            <w:r w:rsidRPr="0084668D">
              <w:rPr>
                <w:lang w:eastAsia="zh-TW"/>
              </w:rPr>
              <w:t>開啟電子郵件信箱</w:t>
            </w:r>
            <w:r w:rsidRPr="0084668D">
              <w:rPr>
                <w:lang w:eastAsia="zh-TW"/>
              </w:rPr>
            </w:r>
            <w:r>
              <w:rPr>
                <w:rFonts w:hint="eastAsia"/>
                <w:lang w:eastAsia="zh-TW"/>
              </w:rPr>
              <w:t>，找到系統寄送的驗證信。</w:t>
            </w:r>
          </w:p>
        </w:tc>
        <w:tc>
          <w:tcPr>
            <w:tcW w:w="6910" w:type="dxa"/>
          </w:tcPr>
          <w:p w14:paraId="3ADC7821" w14:textId="77777777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(</w:t>
            </w:r>
            <w:r w:rsidRPr="00FE2D41">
              <w:rPr>
                <w:lang w:eastAsia="zh-TW"/>
              </w:rPr>
              <w:t>無系統回應</w:t>
            </w:r>
            <w:r w:rsidRPr="00FE2D41">
              <w:rPr>
                <w:lang w:eastAsia="zh-TW"/>
              </w:rPr>
              <w:t>)</w:t>
            </w:r>
          </w:p>
        </w:tc>
      </w:tr>
      <w:tr w:rsidR="00C8366F" w14:paraId="2869BA73" w14:textId="77777777" w:rsidTr="007863FF">
        <w:trPr>
          <w:cantSplit/>
        </w:trPr>
        <w:tc>
          <w:tcPr>
            <w:tcW w:w="3230" w:type="dxa"/>
          </w:tcPr>
          <w:p w14:paraId="167504D7" w14:textId="77777777" w:rsidR="00C8366F" w:rsidRDefault="00FE2D41">
            <w:pPr>
              <w:pStyle w:val="ae"/>
              <w:numPr>
                <w:ilvl w:val="0"/>
                <w:numId w:val="22"/>
              </w:numPr>
              <w:ind w:leftChars="0" w:left="357" w:rightChars="50" w:right="140" w:hanging="357"/>
              <w:rPr>
                <w:lang w:eastAsia="zh-TW"/>
              </w:rPr>
            </w:pPr>
            <w:r w:rsidRPr="00FE2D41">
              <w:rPr>
                <w:lang w:eastAsia="zh-TW"/>
              </w:rPr>
              <w:lastRenderedPageBreak/>
              <w:t>點擊信件內文中的「驗證我的帳號」連結。</w:t>
            </w:r>
          </w:p>
        </w:tc>
        <w:tc>
          <w:tcPr>
            <w:tcW w:w="6910" w:type="dxa"/>
          </w:tcPr>
          <w:p w14:paraId="224767E6" w14:textId="77777777" w:rsidR="00C8366F" w:rsidRPr="008D0C2A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手機或電腦的瀏覽器開啟一個新分頁。</w:t>
            </w:r>
          </w:p>
        </w:tc>
      </w:tr>
      <w:tr w:rsidR="00C8366F" w14:paraId="68EBAC60" w14:textId="77777777" w:rsidTr="007863FF">
        <w:trPr>
          <w:cantSplit/>
        </w:trPr>
        <w:tc>
          <w:tcPr>
            <w:tcW w:w="3230" w:type="dxa"/>
          </w:tcPr>
          <w:p w14:paraId="7B2283B9" w14:textId="77777777" w:rsidR="00C8366F" w:rsidRDefault="00FE2D41">
            <w:pPr>
              <w:pStyle w:val="ae"/>
              <w:numPr>
                <w:ilvl w:val="0"/>
                <w:numId w:val="22"/>
              </w:numPr>
              <w:ind w:leftChars="0" w:left="357" w:rightChars="50" w:right="140" w:hanging="357"/>
              <w:rPr>
                <w:lang w:eastAsia="zh-TW"/>
              </w:rPr>
            </w:pPr>
            <w:r w:rsidRPr="00FE2D41">
              <w:rPr>
                <w:lang w:eastAsia="zh-TW"/>
              </w:rPr>
              <w:t>該分頁顯示「帳號驗證成功！」的訊息。</w:t>
            </w:r>
          </w:p>
        </w:tc>
        <w:tc>
          <w:tcPr>
            <w:tcW w:w="6910" w:type="dxa"/>
          </w:tcPr>
          <w:p w14:paraId="76244804" w14:textId="77777777" w:rsidR="00C8366F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後端伺服器同步將該使用者的帳號狀態更新為「已驗證」。</w:t>
            </w:r>
          </w:p>
        </w:tc>
      </w:tr>
    </w:tbl>
    <w:p w14:paraId="3440C082" w14:textId="77777777" w:rsidR="00C8366F" w:rsidRDefault="00C8366F" w:rsidP="007452FD">
      <w:pPr>
        <w:ind w:left="280" w:right="280"/>
        <w:rPr>
          <w:lang w:eastAsia="zh-TW"/>
        </w:rPr>
      </w:pPr>
    </w:p>
    <w:p w14:paraId="332608B4" w14:textId="77777777" w:rsidR="0084668D" w:rsidRPr="00FE2D41" w:rsidRDefault="00FE2D41" w:rsidP="00FE2D41">
      <w:pPr>
        <w:pStyle w:val="af7"/>
        <w:keepNext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4" w:name="_Toc231302522"/>
      <w:r w:rsidRPr="00FE2D41">
        <w:rPr>
          <w:rFonts w:ascii="標楷體" w:hAnsi="標楷體" w:hint="eastAsia"/>
          <w:color w:val="auto"/>
          <w:sz w:val="28"/>
          <w:szCs w:val="28"/>
        </w:rPr>
        <w:t>表</w:t>
      </w:r>
      <w:r w:rsidR="000D0AD9">
        <w:rPr>
          <w:rFonts w:ascii="標楷體" w:hAnsi="標楷體"/>
          <w:color w:val="auto"/>
          <w:sz w:val="28"/>
          <w:szCs w:val="28"/>
        </w:rPr>
        <w:fldChar w:fldCharType="begin" w:dirty="true"/>
      </w:r>
      <w:r w:rsidR="000D0AD9">
        <w:rPr>
          <w:rFonts w:ascii="標楷體" w:hAnsi="標楷體"/>
          <w:color w:val="auto"/>
          <w:sz w:val="28"/>
          <w:szCs w:val="28"/>
        </w:rPr>
        <w:instrText xml:space="preserve"> </w:instrText>
      </w:r>
      <w:r w:rsidR="000D0AD9">
        <w:rPr>
          <w:rFonts w:ascii="標楷體" w:hAnsi="標楷體" w:hint="eastAsia"/>
          <w:color w:val="auto"/>
          <w:sz w:val="28"/>
          <w:szCs w:val="28"/>
        </w:rPr>
        <w:instrText>STYLEREF 2 \s</w:instrText>
      </w:r>
      <w:r w:rsidR="000D0AD9">
        <w:rPr>
          <w:rFonts w:ascii="標楷體" w:hAnsi="標楷體"/>
          <w:color w:val="auto"/>
          <w:sz w:val="28"/>
          <w:szCs w:val="28"/>
        </w:rPr>
        <w:instrText xml:space="preserve"> </w:instrText>
      </w:r>
      <w:r w:rsidR="000D0AD9">
        <w:rPr>
          <w:rFonts w:ascii="標楷體" w:hAnsi="標楷體"/>
          <w:color w:val="auto"/>
          <w:sz w:val="28"/>
          <w:szCs w:val="28"/>
        </w:rPr>
        <w:fldChar w:fldCharType="separate"/>
      </w:r>
      <w:r w:rsidR="000D0AD9">
        <w:rPr>
          <w:rFonts w:ascii="標楷體" w:hAnsi="標楷體"/>
          <w:noProof/>
          <w:color w:val="auto"/>
          <w:sz w:val="28"/>
          <w:szCs w:val="28"/>
        </w:rPr>
        <w:t>5-3</w:t>
      </w:r>
      <w:r w:rsidR="000D0AD9">
        <w:rPr>
          <w:rFonts w:ascii="標楷體" w:hAnsi="標楷體"/>
          <w:color w:val="auto"/>
          <w:sz w:val="28"/>
          <w:szCs w:val="28"/>
        </w:rPr>
        <w:fldChar w:fldCharType="end"/>
      </w:r>
      <w:r w:rsidR="000D0AD9">
        <w:rPr>
          <w:rFonts w:ascii="標楷體" w:hAnsi="標楷體"/>
          <w:color w:val="auto"/>
          <w:sz w:val="28"/>
          <w:szCs w:val="28"/>
        </w:rPr>
        <w:noBreakHyphen/>
      </w:r>
      <w:r w:rsidR="000D0AD9">
        <w:rPr>
          <w:rFonts w:ascii="標楷體" w:hAnsi="標楷體"/>
          <w:color w:val="auto"/>
          <w:sz w:val="28"/>
          <w:szCs w:val="28"/>
        </w:rPr>
        <w:fldChar w:fldCharType="begin" w:dirty="true"/>
      </w:r>
      <w:r w:rsidR="000D0AD9">
        <w:rPr>
          <w:rFonts w:ascii="標楷體" w:hAnsi="標楷體"/>
          <w:color w:val="auto"/>
          <w:sz w:val="28"/>
          <w:szCs w:val="28"/>
        </w:rPr>
        <w:instrText xml:space="preserve"> </w:instrText>
      </w:r>
      <w:r w:rsidR="000D0AD9">
        <w:rPr>
          <w:rFonts w:ascii="標楷體" w:hAnsi="標楷體" w:hint="eastAsia"/>
          <w:color w:val="auto"/>
          <w:sz w:val="28"/>
          <w:szCs w:val="28"/>
        </w:rPr>
        <w:instrText>SEQ 表 \* ARABIC \s 2</w:instrText>
      </w:r>
      <w:r w:rsidR="000D0AD9">
        <w:rPr>
          <w:rFonts w:ascii="標楷體" w:hAnsi="標楷體"/>
          <w:color w:val="auto"/>
          <w:sz w:val="28"/>
          <w:szCs w:val="28"/>
        </w:rPr>
        <w:instrText xml:space="preserve"> </w:instrText>
      </w:r>
      <w:r w:rsidR="000D0AD9">
        <w:rPr>
          <w:rFonts w:ascii="標楷體" w:hAnsi="標楷體"/>
          <w:color w:val="auto"/>
          <w:sz w:val="28"/>
          <w:szCs w:val="28"/>
        </w:rPr>
        <w:fldChar w:fldCharType="separate"/>
      </w:r>
      <w:r w:rsidR="000D0AD9">
        <w:rPr>
          <w:rFonts w:ascii="標楷體" w:hAnsi="標楷體"/>
          <w:noProof/>
          <w:color w:val="auto"/>
          <w:sz w:val="28"/>
          <w:szCs w:val="28"/>
        </w:rPr>
        <w:t>3</w:t>
      </w:r>
      <w:r w:rsidR="000D0AD9">
        <w:rPr>
          <w:rFonts w:ascii="標楷體" w:hAnsi="標楷體"/>
          <w:color w:val="auto"/>
          <w:sz w:val="28"/>
          <w:szCs w:val="28"/>
        </w:rPr>
        <w:fldChar w:fldCharType="end"/>
      </w:r>
      <w:r w:rsidR="00A73ED3" w:rsidRPr="007A0B37">
        <w:rPr>
          <w:rFonts w:cs="Times New Roman"/>
          <w:color w:val="auto"/>
          <w:sz w:val="28"/>
          <w:szCs w:val="28"/>
          <w:lang w:eastAsia="zh-TW"/>
        </w:rPr>
        <w:t xml:space="preserve"> </w:t>
      </w:r>
      <w:r w:rsidRPr="00FE2D41">
        <w:rPr>
          <w:rFonts w:ascii="標楷體" w:hAnsi="標楷體" w:hint="eastAsia"/>
          <w:color w:val="auto"/>
          <w:sz w:val="28"/>
          <w:szCs w:val="28"/>
          <w:lang w:eastAsia="zh-TW"/>
        </w:rPr>
        <w:t>使用者登入</w:t>
      </w:r>
      <w:bookmarkEnd w:id="44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7"/>
        <w:gridCol w:w="6737"/>
      </w:tblGrid>
      <w:tr w:rsidR="0084668D" w14:paraId="15956444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5528B42F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FE2D41">
              <w:rPr>
                <w:rFonts w:hint="eastAsia"/>
                <w:lang w:eastAsia="zh-TW"/>
              </w:rPr>
              <w:t>使用者登入</w:t>
            </w:r>
          </w:p>
        </w:tc>
      </w:tr>
      <w:tr w:rsidR="0084668D" w14:paraId="27BAD22F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1F343B7A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31DA88B2" w14:textId="77777777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已註冊的使用者</w:t>
            </w:r>
          </w:p>
        </w:tc>
      </w:tr>
      <w:tr w:rsidR="0084668D" w14:paraId="2508EB89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451E0D6C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2CF5B27D" w14:textId="77777777" w:rsidR="00FE2D41" w:rsidRDefault="00FE2D41">
            <w:pPr>
              <w:pStyle w:val="ae"/>
              <w:numPr>
                <w:ilvl w:val="0"/>
                <w:numId w:val="23"/>
              </w:numPr>
              <w:ind w:leftChars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使用者已完成註冊與信箱驗證，且 App 目前處於登出狀態。</w:t>
            </w:r>
          </w:p>
        </w:tc>
      </w:tr>
      <w:tr w:rsidR="0084668D" w14:paraId="603A380E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6240B3CB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673E6875" w14:textId="77777777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使用者成功登入</w:t>
            </w:r>
            <w:r w:rsidRPr="00FE2D41">
              <w:rPr>
                <w:lang w:eastAsia="zh-TW"/>
              </w:rPr>
              <w:t xml:space="preserve"> App</w:t>
            </w:r>
            <w:r w:rsidRPr="00FE2D41">
              <w:rPr>
                <w:lang w:eastAsia="zh-TW"/>
              </w:rPr>
              <w:t>，並被導向個人化的主畫面。</w:t>
            </w:r>
          </w:p>
        </w:tc>
      </w:tr>
      <w:tr w:rsidR="0084668D" w14:paraId="78C075F5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34854BFA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84668D" w14:paraId="0B3A7C3A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0A7A246E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0AD43D25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84668D" w14:paraId="57FAC223" w14:textId="77777777" w:rsidTr="007863FF">
        <w:trPr>
          <w:cantSplit/>
        </w:trPr>
        <w:tc>
          <w:tcPr>
            <w:tcW w:w="3230" w:type="dxa"/>
          </w:tcPr>
          <w:p w14:paraId="5DBC70FE" w14:textId="77777777" w:rsidR="0084668D" w:rsidRDefault="00FE2D41">
            <w:pPr>
              <w:pStyle w:val="ae"/>
              <w:numPr>
                <w:ilvl w:val="0"/>
                <w:numId w:val="24"/>
              </w:numPr>
              <w:ind w:leftChars="0" w:rightChars="50" w:right="140"/>
              <w:rPr>
                <w:lang w:eastAsia="zh-TW"/>
              </w:rPr>
            </w:pPr>
            <w:r w:rsidRPr="00FE2D41">
              <w:rPr>
                <w:lang w:eastAsia="zh-TW"/>
              </w:rPr>
              <w:t>在登入畫面輸入「使用者名稱」與「密碼」。</w:t>
            </w:r>
          </w:p>
        </w:tc>
        <w:tc>
          <w:tcPr>
            <w:tcW w:w="6910" w:type="dxa"/>
          </w:tcPr>
          <w:p w14:paraId="2147BBC2" w14:textId="77777777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(</w:t>
            </w:r>
            <w:r w:rsidRPr="00FE2D41">
              <w:rPr>
                <w:lang w:eastAsia="zh-TW"/>
              </w:rPr>
              <w:t>無系統回應</w:t>
            </w:r>
            <w:r w:rsidRPr="00FE2D41">
              <w:rPr>
                <w:lang w:eastAsia="zh-TW"/>
              </w:rPr>
              <w:t>)</w:t>
            </w:r>
          </w:p>
        </w:tc>
      </w:tr>
      <w:tr w:rsidR="0084668D" w14:paraId="4504880D" w14:textId="77777777" w:rsidTr="007863FF">
        <w:trPr>
          <w:cantSplit/>
        </w:trPr>
        <w:tc>
          <w:tcPr>
            <w:tcW w:w="3230" w:type="dxa"/>
          </w:tcPr>
          <w:p w14:paraId="49F6AF8D" w14:textId="77777777" w:rsidR="0084668D" w:rsidRDefault="00FE2D41">
            <w:pPr>
              <w:pStyle w:val="ae"/>
              <w:numPr>
                <w:ilvl w:val="0"/>
                <w:numId w:val="24"/>
              </w:numPr>
              <w:ind w:leftChars="0" w:rightChars="50" w:right="140"/>
              <w:rPr>
                <w:lang w:eastAsia="zh-TW"/>
              </w:rPr>
            </w:pPr>
            <w:r w:rsidRPr="00FE2D41">
              <w:rPr>
                <w:lang w:eastAsia="zh-TW"/>
              </w:rPr>
              <w:t>點擊「登入」按鈕。</w:t>
            </w:r>
          </w:p>
        </w:tc>
        <w:tc>
          <w:tcPr>
            <w:tcW w:w="6910" w:type="dxa"/>
          </w:tcPr>
          <w:p w14:paraId="17B99136" w14:textId="77777777" w:rsidR="0084668D" w:rsidRPr="008D0C2A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 xml:space="preserve">App </w:t>
            </w:r>
            <w:r w:rsidRPr="00FE2D41">
              <w:rPr>
                <w:lang w:eastAsia="zh-TW"/>
              </w:rPr>
              <w:t>將帳號密碼傳送至後端進行驗證。</w:t>
            </w:r>
          </w:p>
        </w:tc>
      </w:tr>
      <w:tr w:rsidR="0084668D" w14:paraId="075D0F43" w14:textId="77777777" w:rsidTr="007863FF">
        <w:trPr>
          <w:cantSplit/>
        </w:trPr>
        <w:tc>
          <w:tcPr>
            <w:tcW w:w="3230" w:type="dxa"/>
          </w:tcPr>
          <w:p w14:paraId="59E446D8" w14:textId="77777777" w:rsidR="00FE2D41" w:rsidRDefault="00FE2D41">
            <w:pPr>
              <w:pStyle w:val="ae"/>
              <w:numPr>
                <w:ilvl w:val="0"/>
                <w:numId w:val="24"/>
              </w:numPr>
              <w:ind w:leftChars="0" w:rightChars="50" w:right="1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驗證成功。</w:t>
            </w:r>
          </w:p>
        </w:tc>
        <w:tc>
          <w:tcPr>
            <w:tcW w:w="6910" w:type="dxa"/>
          </w:tcPr>
          <w:p w14:paraId="257EAA6E" w14:textId="77777777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跳轉至</w:t>
            </w:r>
            <w:r w:rsidRPr="00FE2D41">
              <w:rPr>
                <w:lang w:eastAsia="zh-TW"/>
              </w:rPr>
              <w:t xml:space="preserve"> App </w:t>
            </w:r>
            <w:r w:rsidRPr="00FE2D41">
              <w:rPr>
                <w:lang w:eastAsia="zh-TW"/>
              </w:rPr>
              <w:t>主畫面。</w:t>
            </w:r>
          </w:p>
        </w:tc>
      </w:tr>
      <w:tr w:rsidR="00FE2D41" w14:paraId="7792237C" w14:textId="77777777" w:rsidTr="007863FF">
        <w:trPr>
          <w:cantSplit/>
        </w:trPr>
        <w:tc>
          <w:tcPr>
            <w:tcW w:w="3230" w:type="dxa"/>
          </w:tcPr>
          <w:p w14:paraId="181F33E4" w14:textId="77777777" w:rsidR="00FE2D41" w:rsidRDefault="00FE2D41">
            <w:pPr>
              <w:pStyle w:val="ae"/>
              <w:numPr>
                <w:ilvl w:val="0"/>
                <w:numId w:val="24"/>
              </w:numPr>
              <w:ind w:leftChars="0" w:rightChars="50" w:right="1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驗證失敗。</w:t>
            </w:r>
          </w:p>
        </w:tc>
        <w:tc>
          <w:tcPr>
            <w:tcW w:w="6910" w:type="dxa"/>
          </w:tcPr>
          <w:p w14:paraId="00166E4D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一般登入帳密錯誤回傳 400，信箱未驗證回傳 403；App 顯示對應提示。管理員登入錯誤碼另依管理路由處理。</w:t>
            </w:r>
          </w:p>
        </w:tc>
      </w:tr>
    </w:tbl>
    <w:p w14:paraId="3C684FFF" w14:textId="77777777" w:rsidR="00C8366F" w:rsidRDefault="00C8366F" w:rsidP="007452FD">
      <w:pPr>
        <w:ind w:left="280" w:right="280"/>
        <w:rPr>
          <w:lang w:eastAsia="zh-TW"/>
        </w:rPr>
      </w:pPr>
    </w:p>
    <w:p w14:paraId="08D1CC2C" w14:textId="77777777" w:rsidR="00FE2D41" w:rsidRPr="00000A79" w:rsidRDefault="00000A79" w:rsidP="00000A79">
      <w:pPr>
        <w:pStyle w:val="af7"/>
        <w:keepNext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5" w:name="_Toc231302523"/>
      <w:r w:rsidRPr="00000A79">
        <w:rPr>
          <w:rFonts w:hint="eastAsia"/>
          <w:color w:val="auto"/>
          <w:sz w:val="28"/>
          <w:szCs w:val="28"/>
          <w:lang w:eastAsia="zh-TW"/>
        </w:rPr>
        <w:t>表</w:t>
      </w:r>
      <w:r w:rsidRPr="00000A79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0D0AD9">
        <w:rPr>
          <w:color w:val="auto"/>
          <w:sz w:val="28"/>
          <w:szCs w:val="28"/>
          <w:lang w:eastAsia="zh-TW"/>
        </w:rPr>
        <w:fldChar w:fldCharType="begin" w:dirty="true"/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color w:val="auto"/>
          <w:sz w:val="28"/>
          <w:szCs w:val="28"/>
          <w:lang w:eastAsia="zh-TW"/>
        </w:rPr>
        <w:fldChar w:fldCharType="separate"/>
      </w:r>
      <w:r w:rsidR="000D0AD9">
        <w:rPr>
          <w:noProof/>
          <w:color w:val="auto"/>
          <w:sz w:val="28"/>
          <w:szCs w:val="28"/>
          <w:lang w:eastAsia="zh-TW"/>
        </w:rPr>
        <w:t>5-3</w:t>
      </w:r>
      <w:r w:rsidR="000D0AD9">
        <w:rPr>
          <w:color w:val="auto"/>
          <w:sz w:val="28"/>
          <w:szCs w:val="28"/>
          <w:lang w:eastAsia="zh-TW"/>
        </w:rPr>
        <w:fldChar w:fldCharType="end"/>
      </w:r>
      <w:r w:rsidR="000D0AD9">
        <w:rPr>
          <w:color w:val="auto"/>
          <w:sz w:val="28"/>
          <w:szCs w:val="28"/>
          <w:lang w:eastAsia="zh-TW"/>
        </w:rPr>
        <w:noBreakHyphen/>
      </w:r>
      <w:r w:rsidR="000D0AD9">
        <w:rPr>
          <w:color w:val="auto"/>
          <w:sz w:val="28"/>
          <w:szCs w:val="28"/>
          <w:lang w:eastAsia="zh-TW"/>
        </w:rPr>
        <w:fldChar w:fldCharType="begin" w:dirty="true"/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>表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color w:val="auto"/>
          <w:sz w:val="28"/>
          <w:szCs w:val="28"/>
          <w:lang w:eastAsia="zh-TW"/>
        </w:rPr>
        <w:fldChar w:fldCharType="separate"/>
      </w:r>
      <w:r w:rsidR="000D0AD9">
        <w:rPr>
          <w:noProof/>
          <w:color w:val="auto"/>
          <w:sz w:val="28"/>
          <w:szCs w:val="28"/>
          <w:lang w:eastAsia="zh-TW"/>
        </w:rPr>
        <w:t>4</w:t>
      </w:r>
      <w:r w:rsidR="000D0AD9">
        <w:rPr>
          <w:color w:val="auto"/>
          <w:sz w:val="28"/>
          <w:szCs w:val="28"/>
          <w:lang w:eastAsia="zh-TW"/>
        </w:rPr>
        <w:fldChar w:fldCharType="end"/>
      </w:r>
      <w:r w:rsidRPr="00000A79">
        <w:rPr>
          <w:rFonts w:ascii="標楷體" w:hAnsi="標楷體"/>
          <w:color w:val="auto"/>
          <w:sz w:val="28"/>
          <w:szCs w:val="28"/>
          <w:lang w:eastAsia="zh-TW"/>
        </w:rPr>
        <w:t>上傳圖片並取得分析結果</w:t>
      </w:r>
      <w:bookmarkEnd w:id="45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69"/>
        <w:gridCol w:w="6745"/>
      </w:tblGrid>
      <w:tr w:rsidR="00FE2D41" w14:paraId="51C614FB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739261FD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000A79" w:rsidRPr="00000A79">
              <w:rPr>
                <w:lang w:eastAsia="zh-TW"/>
              </w:rPr>
              <w:t>上傳圖片並取得分析結果</w:t>
            </w:r>
          </w:p>
        </w:tc>
      </w:tr>
      <w:tr w:rsidR="00FE2D41" w14:paraId="26A43FFD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371FB494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565F71F9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使用者</w:t>
            </w:r>
          </w:p>
        </w:tc>
      </w:tr>
      <w:tr w:rsidR="00FE2D41" w14:paraId="04CE079C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0637A149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1F330EDD" w14:textId="77777777" w:rsidR="00FE2D41" w:rsidRDefault="00000A79" w:rsidP="00000A79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使用者已完成信箱驗證並登入</w:t>
            </w:r>
            <w:r w:rsidRPr="00000A79">
              <w:rPr>
                <w:lang w:eastAsia="zh-TW"/>
              </w:rPr>
              <w:t>，提交有效 JWT；影像須通過與 Webcam 共用的格式、尺寸、容量及品質檢查</w:t>
            </w:r>
            <w:r w:rsidRPr="00000A79">
              <w:rPr>
                <w:lang w:eastAsia="zh-TW"/>
              </w:rPr>
              <w:t>。</w:t>
            </w:r>
          </w:p>
        </w:tc>
      </w:tr>
      <w:tr w:rsidR="00FE2D41" w14:paraId="6EAD40BB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6F069E8C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6BFD4782" w14:textId="77777777" w:rsidR="00F32879" w:rsidRDefault="000F118D">
            <w:pPr>
              <w:spacing w:after="0"/>
              <w:ind w:left="280" w:right="280"/>
            </w:pPr>
            <w:r>
              <w:t>回傳本人專屬 prediction_id 與初步結果，有效期限 15 分鐘。App 已實作類別、信心、來源、需複核提示與參考建議；此時尚未建立正式歷史紀錄。</w:t>
            </w:r>
          </w:p>
        </w:tc>
      </w:tr>
      <w:tr w:rsidR="00FE2D41" w14:paraId="1E0D7F80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0799458A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FE2D41" w14:paraId="6BD43B85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06E1061A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01B3DA8E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FE2D41" w14:paraId="18B18C59" w14:textId="77777777" w:rsidTr="007863FF">
        <w:trPr>
          <w:cantSplit/>
        </w:trPr>
        <w:tc>
          <w:tcPr>
            <w:tcW w:w="3230" w:type="dxa"/>
          </w:tcPr>
          <w:p w14:paraId="47FC5787" w14:textId="77777777" w:rsidR="00FE2D41" w:rsidRDefault="00000A79">
            <w:pPr>
              <w:pStyle w:val="ae"/>
              <w:numPr>
                <w:ilvl w:val="0"/>
                <w:numId w:val="25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lastRenderedPageBreak/>
              <w:t>在主畫面點擊「開始診斷」按鈕。</w:t>
            </w:r>
          </w:p>
        </w:tc>
        <w:tc>
          <w:tcPr>
            <w:tcW w:w="6910" w:type="dxa"/>
          </w:tcPr>
          <w:p w14:paraId="36B6AA57" w14:textId="77777777" w:rsidR="00FE2D41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 xml:space="preserve">App </w:t>
            </w:r>
            <w:r w:rsidRPr="00000A79">
              <w:rPr>
                <w:lang w:eastAsia="zh-TW"/>
              </w:rPr>
              <w:t>開啟手機的相機或相簿。</w:t>
            </w:r>
          </w:p>
        </w:tc>
      </w:tr>
      <w:tr w:rsidR="00FE2D41" w14:paraId="7EFF930C" w14:textId="77777777" w:rsidTr="007863FF">
        <w:trPr>
          <w:cantSplit/>
        </w:trPr>
        <w:tc>
          <w:tcPr>
            <w:tcW w:w="3230" w:type="dxa"/>
          </w:tcPr>
          <w:p w14:paraId="6E61E368" w14:textId="77777777" w:rsidR="00FE2D41" w:rsidRDefault="00000A79">
            <w:pPr>
              <w:pStyle w:val="ae"/>
              <w:numPr>
                <w:ilvl w:val="0"/>
                <w:numId w:val="25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拍攝或選取一張清晰的植物照片，並點擊確認。</w:t>
            </w:r>
          </w:p>
        </w:tc>
        <w:tc>
          <w:tcPr>
            <w:tcW w:w="6910" w:type="dxa"/>
          </w:tcPr>
          <w:p w14:paraId="3C5E0C03" w14:textId="77777777" w:rsidR="00FE2D41" w:rsidRPr="008D0C2A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 xml:space="preserve">App </w:t>
            </w:r>
            <w:r w:rsidRPr="00000A79">
              <w:rPr>
                <w:lang w:eastAsia="zh-TW"/>
              </w:rPr>
              <w:t>顯示「</w:t>
            </w:r>
            <w:r w:rsidRPr="00000A79">
              <w:rPr>
                <w:lang w:eastAsia="zh-TW"/>
              </w:rPr>
              <w:t xml:space="preserve">AI </w:t>
            </w:r>
            <w:r w:rsidRPr="00000A79">
              <w:rPr>
                <w:lang w:eastAsia="zh-TW"/>
              </w:rPr>
              <w:t>分析中，請稍候</w:t>
            </w:r>
            <w:r w:rsidRPr="00000A79">
              <w:rPr>
                <w:lang w:eastAsia="zh-TW"/>
              </w:rPr>
              <w:t>...</w:t>
            </w:r>
            <w:r w:rsidRPr="00000A79">
              <w:rPr>
                <w:lang w:eastAsia="zh-TW"/>
              </w:rPr>
              <w:t>」的等待畫面，同時將圖片上傳至後端。</w:t>
            </w:r>
          </w:p>
        </w:tc>
      </w:tr>
      <w:tr w:rsidR="00FE2D41" w14:paraId="2E49BCC9" w14:textId="77777777" w:rsidTr="007863FF">
        <w:trPr>
          <w:cantSplit/>
        </w:trPr>
        <w:tc>
          <w:tcPr>
            <w:tcW w:w="3230" w:type="dxa"/>
          </w:tcPr>
          <w:p w14:paraId="2DB929E6" w14:textId="77777777" w:rsidR="00FE2D41" w:rsidRDefault="00000A79">
            <w:pPr>
              <w:pStyle w:val="ae"/>
              <w:numPr>
                <w:ilvl w:val="0"/>
                <w:numId w:val="25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(</w:t>
            </w:r>
            <w:r w:rsidRPr="00000A79">
              <w:rPr>
                <w:lang w:eastAsia="zh-TW"/>
              </w:rPr>
              <w:t>使用者等待</w:t>
            </w:r>
            <w:r w:rsidRPr="00000A79">
              <w:rPr>
                <w:lang w:eastAsia="zh-TW"/>
              </w:rPr>
              <w:t>)</w:t>
            </w:r>
          </w:p>
        </w:tc>
        <w:tc>
          <w:tcPr>
            <w:tcW w:w="6910" w:type="dxa"/>
          </w:tcPr>
          <w:p w14:paraId="33891DD1" w14:textId="77777777" w:rsidR="00F32879" w:rsidRDefault="000F118D">
            <w:pPr>
              <w:spacing w:after="0"/>
              <w:ind w:left="280" w:right="280"/>
            </w:pPr>
            <w:r>
              <w:t>後端呼叫</w:t>
            </w:r>
            <w:r>
              <w:t xml:space="preserve"> Gemini </w:t>
            </w:r>
            <w:r>
              <w:t>初判，再執行名稱、作物關聯、信心門檻與來源校驗。</w:t>
            </w:r>
          </w:p>
        </w:tc>
      </w:tr>
      <w:tr w:rsidR="00FE2D41" w14:paraId="6148691F" w14:textId="77777777" w:rsidTr="007863FF">
        <w:trPr>
          <w:cantSplit/>
        </w:trPr>
        <w:tc>
          <w:tcPr>
            <w:tcW w:w="3230" w:type="dxa"/>
          </w:tcPr>
          <w:p w14:paraId="5DDC2709" w14:textId="77777777" w:rsidR="00FE2D41" w:rsidRDefault="00000A79">
            <w:pPr>
              <w:pStyle w:val="ae"/>
              <w:numPr>
                <w:ilvl w:val="0"/>
                <w:numId w:val="25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(</w:t>
            </w:r>
            <w:r w:rsidRPr="00000A79">
              <w:rPr>
                <w:lang w:eastAsia="zh-TW"/>
              </w:rPr>
              <w:t>等待結束</w:t>
            </w:r>
            <w:r w:rsidRPr="00000A79">
              <w:rPr>
                <w:lang w:eastAsia="zh-TW"/>
              </w:rPr>
              <w:t>)</w:t>
            </w:r>
          </w:p>
        </w:tc>
        <w:tc>
          <w:tcPr>
            <w:tcW w:w="6910" w:type="dxa"/>
          </w:tcPr>
          <w:p w14:paraId="61D27110" w14:textId="77777777" w:rsidR="00F32879" w:rsidRDefault="000F118D">
            <w:pPr>
              <w:spacing w:after="0"/>
              <w:ind w:left="280" w:right="280"/>
            </w:pPr>
            <w:r/>
            <w:r>
              <w:t>顯示原始判讀、參考建議、類別、信心、來源與需複核狀態。unknown／需複核可確認保存但不警報。Android 程式已實作；目前因缺少 Android SDK 而未完成建置，整合與實機驗證尚未完成。</w:t>
            </w:r>
          </w:p>
        </w:tc>
      </w:tr>
    </w:tbl>
    <w:p w14:paraId="31F5C332" w14:textId="77777777" w:rsidR="0084668D" w:rsidRPr="00FE2D41" w:rsidRDefault="0084668D" w:rsidP="007452FD">
      <w:pPr>
        <w:ind w:left="280" w:right="280"/>
        <w:rPr>
          <w:lang w:eastAsia="zh-TW"/>
        </w:rPr>
      </w:pPr>
    </w:p>
    <w:p w14:paraId="3C4E3573" w14:textId="77777777" w:rsidR="00000A79" w:rsidRPr="00000A79" w:rsidRDefault="00000A79" w:rsidP="00000A79">
      <w:pPr>
        <w:pStyle w:val="af7"/>
        <w:keepNext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6" w:name="_Toc231302524"/>
      <w:r w:rsidRPr="00000A79">
        <w:rPr>
          <w:rFonts w:hint="eastAsia"/>
          <w:color w:val="auto"/>
          <w:sz w:val="28"/>
          <w:szCs w:val="28"/>
          <w:lang w:eastAsia="zh-TW"/>
        </w:rPr>
        <w:t>表</w:t>
      </w:r>
      <w:r w:rsidRPr="00000A79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0D0AD9">
        <w:rPr>
          <w:color w:val="auto"/>
          <w:sz w:val="28"/>
          <w:szCs w:val="28"/>
          <w:lang w:eastAsia="zh-TW"/>
        </w:rPr>
        <w:fldChar w:fldCharType="begin" w:dirty="true"/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color w:val="auto"/>
          <w:sz w:val="28"/>
          <w:szCs w:val="28"/>
          <w:lang w:eastAsia="zh-TW"/>
        </w:rPr>
        <w:fldChar w:fldCharType="separate"/>
      </w:r>
      <w:r w:rsidR="000D0AD9">
        <w:rPr>
          <w:noProof/>
          <w:color w:val="auto"/>
          <w:sz w:val="28"/>
          <w:szCs w:val="28"/>
          <w:lang w:eastAsia="zh-TW"/>
        </w:rPr>
        <w:t>5-3</w:t>
      </w:r>
      <w:r w:rsidR="000D0AD9">
        <w:rPr>
          <w:color w:val="auto"/>
          <w:sz w:val="28"/>
          <w:szCs w:val="28"/>
          <w:lang w:eastAsia="zh-TW"/>
        </w:rPr>
        <w:fldChar w:fldCharType="end"/>
      </w:r>
      <w:r w:rsidR="000D0AD9">
        <w:rPr>
          <w:color w:val="auto"/>
          <w:sz w:val="28"/>
          <w:szCs w:val="28"/>
          <w:lang w:eastAsia="zh-TW"/>
        </w:rPr>
        <w:noBreakHyphen/>
      </w:r>
      <w:r w:rsidR="000D0AD9">
        <w:rPr>
          <w:color w:val="auto"/>
          <w:sz w:val="28"/>
          <w:szCs w:val="28"/>
          <w:lang w:eastAsia="zh-TW"/>
        </w:rPr>
        <w:fldChar w:fldCharType="begin" w:dirty="true"/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>表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color w:val="auto"/>
          <w:sz w:val="28"/>
          <w:szCs w:val="28"/>
          <w:lang w:eastAsia="zh-TW"/>
        </w:rPr>
        <w:fldChar w:fldCharType="separate"/>
      </w:r>
      <w:r w:rsidR="000D0AD9">
        <w:rPr>
          <w:noProof/>
          <w:color w:val="auto"/>
          <w:sz w:val="28"/>
          <w:szCs w:val="28"/>
          <w:lang w:eastAsia="zh-TW"/>
        </w:rPr>
        <w:t>5</w:t>
      </w:r>
      <w:r w:rsidR="000D0AD9">
        <w:rPr>
          <w:color w:val="auto"/>
          <w:sz w:val="28"/>
          <w:szCs w:val="28"/>
          <w:lang w:eastAsia="zh-TW"/>
        </w:rPr>
        <w:fldChar w:fldCharType="end"/>
      </w:r>
      <w:r w:rsidRPr="00000A79">
        <w:rPr>
          <w:rFonts w:ascii="標楷體" w:hAnsi="標楷體" w:hint="eastAsia"/>
          <w:color w:val="auto"/>
          <w:sz w:val="28"/>
          <w:szCs w:val="28"/>
          <w:lang w:eastAsia="zh-TW"/>
        </w:rPr>
        <w:t>儲存診斷紀錄</w:t>
      </w:r>
      <w:bookmarkEnd w:id="46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8"/>
        <w:gridCol w:w="6736"/>
      </w:tblGrid>
      <w:tr w:rsidR="00000A79" w14:paraId="0A51C442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1F653FEA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使用個案名稱：儲存診斷紀錄</w:t>
            </w:r>
          </w:p>
        </w:tc>
      </w:tr>
      <w:tr w:rsidR="00000A79" w14:paraId="224AAEF6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7DE2E00E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03BA6F40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使用者</w:t>
            </w:r>
          </w:p>
        </w:tc>
      </w:tr>
      <w:tr w:rsidR="00000A79" w14:paraId="7BB9AEDE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2626DC80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3BE5D8C4" w14:textId="77777777" w:rsidR="00F32879" w:rsidRDefault="000F118D">
            <w:pPr>
              <w:spacing w:after="0"/>
              <w:ind w:left="280" w:right="280"/>
            </w:pPr>
            <w:r>
              <w:t>診斷分析與資料庫校驗已完成，結果畫面已顯示。</w:t>
            </w:r>
          </w:p>
        </w:tc>
      </w:tr>
      <w:tr w:rsidR="00000A79" w14:paraId="638D12CE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1D76686C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6290AEC1" w14:textId="77777777" w:rsidR="00F32879" w:rsidRDefault="000F118D">
            <w:pPr>
              <w:spacing w:after="0"/>
              <w:ind w:left="280" w:right="280"/>
            </w:pPr>
            <w:r>
              <w:t>確認後以 ORM 建立個人歷史紀錄，保存類別、信心、requires_review、grounding_source 與來源快照；圖片另存檔案系統，資料庫保存路徑及筆記。unknown／需複核可保存但不警報。</w:t>
            </w:r>
          </w:p>
        </w:tc>
      </w:tr>
      <w:tr w:rsidR="00000A79" w14:paraId="3679AC1B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361749DE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000A79" w14:paraId="05961C5D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74CC5535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5DEDC471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000A79" w14:paraId="28CCE14B" w14:textId="77777777" w:rsidTr="007863FF">
        <w:trPr>
          <w:cantSplit/>
        </w:trPr>
        <w:tc>
          <w:tcPr>
            <w:tcW w:w="3230" w:type="dxa"/>
          </w:tcPr>
          <w:p w14:paraId="6ACAD22E" w14:textId="77777777" w:rsidR="00000A79" w:rsidRDefault="00000A79">
            <w:pPr>
              <w:pStyle w:val="ae"/>
              <w:numPr>
                <w:ilvl w:val="0"/>
                <w:numId w:val="26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在診斷結果畫面，點擊「儲存至日誌」按鈕。</w:t>
            </w:r>
          </w:p>
        </w:tc>
        <w:tc>
          <w:tcPr>
            <w:tcW w:w="6910" w:type="dxa"/>
          </w:tcPr>
          <w:p w14:paraId="01EE29F9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畫面彈出一個對話框，提供文字欄位讓使用者輸入筆記。</w:t>
            </w:r>
          </w:p>
        </w:tc>
      </w:tr>
      <w:tr w:rsidR="00000A79" w14:paraId="1C3003E3" w14:textId="77777777" w:rsidTr="007863FF">
        <w:trPr>
          <w:cantSplit/>
        </w:trPr>
        <w:tc>
          <w:tcPr>
            <w:tcW w:w="3230" w:type="dxa"/>
          </w:tcPr>
          <w:p w14:paraId="56EBB7B0" w14:textId="77777777" w:rsidR="00000A79" w:rsidRDefault="00FB20C7">
            <w:pPr>
              <w:pStyle w:val="ae"/>
              <w:numPr>
                <w:ilvl w:val="0"/>
                <w:numId w:val="26"/>
              </w:numPr>
              <w:ind w:leftChars="0" w:rightChars="50" w:right="1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>
              <w:rPr>
                <w:rFonts w:hint="eastAsia"/>
                <w:lang w:eastAsia="zh-TW"/>
              </w:rPr>
              <w:t>可選</w:t>
            </w:r>
            <w:r>
              <w:rPr>
                <w:rFonts w:hint="eastAsia"/>
                <w:lang w:eastAsia="zh-TW"/>
              </w:rPr>
              <w:t xml:space="preserve">) </w:t>
            </w:r>
            <w:r w:rsidR="00000A79" w:rsidRPr="00000A79">
              <w:rPr>
                <w:lang w:eastAsia="zh-TW"/>
              </w:rPr>
              <w:t>在文字欄位中輸入想補充的資訊。</w:t>
            </w:r>
          </w:p>
        </w:tc>
        <w:tc>
          <w:tcPr>
            <w:tcW w:w="6910" w:type="dxa"/>
          </w:tcPr>
          <w:p w14:paraId="2BF2C9AF" w14:textId="77777777" w:rsidR="00000A79" w:rsidRPr="008D0C2A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(</w:t>
            </w:r>
            <w:r w:rsidRPr="00000A79">
              <w:rPr>
                <w:lang w:eastAsia="zh-TW"/>
              </w:rPr>
              <w:t>無系統回應</w:t>
            </w:r>
            <w:r w:rsidRPr="00000A79">
              <w:rPr>
                <w:lang w:eastAsia="zh-TW"/>
              </w:rPr>
              <w:t>)</w:t>
            </w:r>
          </w:p>
        </w:tc>
      </w:tr>
      <w:tr w:rsidR="00000A79" w14:paraId="05E0AE31" w14:textId="77777777" w:rsidTr="007863FF">
        <w:trPr>
          <w:cantSplit/>
        </w:trPr>
        <w:tc>
          <w:tcPr>
            <w:tcW w:w="3230" w:type="dxa"/>
          </w:tcPr>
          <w:p w14:paraId="7911CF9D" w14:textId="77777777" w:rsidR="00000A79" w:rsidRDefault="00000A79">
            <w:pPr>
              <w:pStyle w:val="ae"/>
              <w:numPr>
                <w:ilvl w:val="0"/>
                <w:numId w:val="26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點擊「確認儲存」按鈕。</w:t>
            </w:r>
          </w:p>
        </w:tc>
        <w:tc>
          <w:tcPr>
            <w:tcW w:w="6910" w:type="dxa"/>
          </w:tcPr>
          <w:p w14:paraId="3B56A40F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 xml:space="preserve">App </w:t>
            </w:r>
            <w:r w:rsidRPr="00000A79">
              <w:rPr>
                <w:lang w:eastAsia="zh-TW"/>
              </w:rPr>
              <w:t>以 prediction_id、JWT 與筆記呼叫 POST /diaries/confirm/{prediction_id}。後端核對本人、15 分鐘期限與圖片存在，使用後端暫存快照建立正式紀錄，不接受前端覆寫原始判讀；成功回傳 201。</w:t>
            </w:r>
          </w:p>
        </w:tc>
      </w:tr>
      <w:tr w:rsidR="00000A79" w14:paraId="6E84307A" w14:textId="77777777" w:rsidTr="007863FF">
        <w:trPr>
          <w:cantSplit/>
        </w:trPr>
        <w:tc>
          <w:tcPr>
            <w:tcW w:w="3230" w:type="dxa"/>
          </w:tcPr>
          <w:p w14:paraId="17874001" w14:textId="77777777" w:rsidR="00000A79" w:rsidRDefault="00000A79">
            <w:pPr>
              <w:pStyle w:val="ae"/>
              <w:numPr>
                <w:ilvl w:val="0"/>
                <w:numId w:val="26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畫面顯示「儲存成功！」的提示訊息。</w:t>
            </w:r>
          </w:p>
        </w:tc>
        <w:tc>
          <w:tcPr>
            <w:tcW w:w="6910" w:type="dxa"/>
          </w:tcPr>
          <w:p w14:paraId="3AAF34AA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後端將紀錄寫入資料庫。</w:t>
            </w:r>
          </w:p>
        </w:tc>
      </w:tr>
    </w:tbl>
    <w:p w14:paraId="6044A68A" w14:textId="77777777" w:rsidR="0084668D" w:rsidRDefault="0084668D" w:rsidP="007452FD">
      <w:pPr>
        <w:ind w:left="280" w:right="280"/>
        <w:rPr>
          <w:lang w:eastAsia="zh-TW"/>
        </w:rPr>
      </w:pPr>
    </w:p>
    <w:p w14:paraId="44B5DD77" w14:textId="77777777" w:rsidR="00000A79" w:rsidRPr="00000A79" w:rsidRDefault="00000A79" w:rsidP="00000A79">
      <w:pPr>
        <w:pStyle w:val="af7"/>
        <w:keepNext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7" w:name="_Toc231302525"/>
      <w:r w:rsidRPr="00000A79">
        <w:rPr>
          <w:rFonts w:hint="eastAsia"/>
          <w:color w:val="auto"/>
          <w:sz w:val="28"/>
          <w:szCs w:val="28"/>
        </w:rPr>
        <w:t>表</w:t>
      </w:r>
      <w:r w:rsidRPr="00000A79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5-3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6</w:t>
      </w:r>
      <w:r w:rsidR="000D0AD9">
        <w:rPr>
          <w:color w:val="auto"/>
          <w:sz w:val="28"/>
          <w:szCs w:val="28"/>
        </w:rPr>
        <w:fldChar w:fldCharType="end"/>
      </w:r>
      <w:r w:rsidRPr="00000A79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3E64CE">
        <w:rPr>
          <w:rFonts w:cs="Times New Roman" w:hint="eastAsia"/>
          <w:color w:val="auto"/>
          <w:sz w:val="28"/>
          <w:szCs w:val="28"/>
          <w:lang w:eastAsia="zh-TW"/>
        </w:rPr>
        <w:t>查看歷史紀錄</w:t>
      </w:r>
      <w:bookmarkEnd w:id="47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80"/>
        <w:gridCol w:w="6734"/>
      </w:tblGrid>
      <w:tr w:rsidR="00000A79" w14:paraId="1CDABF72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0FFDF633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3E64CE">
              <w:rPr>
                <w:rFonts w:hint="eastAsia"/>
                <w:lang w:eastAsia="zh-TW"/>
              </w:rPr>
              <w:t>查看歷史紀錄</w:t>
            </w:r>
          </w:p>
        </w:tc>
      </w:tr>
      <w:tr w:rsidR="00000A79" w14:paraId="73060B2A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0EEF45BE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0C534EE3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使用者</w:t>
            </w:r>
          </w:p>
        </w:tc>
      </w:tr>
      <w:tr w:rsidR="00000A79" w14:paraId="1FCE11AE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49E74D02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前提</w:t>
            </w:r>
          </w:p>
        </w:tc>
        <w:tc>
          <w:tcPr>
            <w:tcW w:w="6910" w:type="dxa"/>
          </w:tcPr>
          <w:p w14:paraId="49821E37" w14:textId="77777777" w:rsidR="00000A79" w:rsidRDefault="003E64CE" w:rsidP="007863FF">
            <w:pPr>
              <w:ind w:leftChars="0" w:left="0" w:right="280"/>
              <w:rPr>
                <w:lang w:eastAsia="zh-TW"/>
              </w:rPr>
            </w:pPr>
            <w:r w:rsidRPr="003E64CE">
              <w:rPr>
                <w:lang w:eastAsia="zh-TW"/>
              </w:rPr>
              <w:t>使用者已儲存至少一筆診斷日誌。</w:t>
            </w:r>
          </w:p>
        </w:tc>
      </w:tr>
      <w:tr w:rsidR="00000A79" w14:paraId="5994466F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3F88F0B1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03867DC9" w14:textId="77777777" w:rsidR="00000A79" w:rsidRDefault="003E64CE" w:rsidP="007863FF">
            <w:pPr>
              <w:ind w:leftChars="0" w:left="0" w:right="280"/>
              <w:rPr>
                <w:lang w:eastAsia="zh-TW"/>
              </w:rPr>
            </w:pPr>
            <w:r w:rsidRPr="003E64CE">
              <w:rPr>
                <w:lang w:eastAsia="zh-TW"/>
              </w:rPr>
              <w:t>使用者查看到過去某次診斷的詳細內容。</w:t>
            </w:r>
          </w:p>
        </w:tc>
      </w:tr>
      <w:tr w:rsidR="00000A79" w14:paraId="5E0D6AA0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285EF5EE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000A79" w14:paraId="20EC75EC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43C05AAF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4563CE41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000A79" w14:paraId="4B9965C7" w14:textId="77777777" w:rsidTr="007863FF">
        <w:trPr>
          <w:cantSplit/>
        </w:trPr>
        <w:tc>
          <w:tcPr>
            <w:tcW w:w="3230" w:type="dxa"/>
          </w:tcPr>
          <w:p w14:paraId="2A749E33" w14:textId="77777777" w:rsidR="00000A79" w:rsidRDefault="003E64CE">
            <w:pPr>
              <w:pStyle w:val="ae"/>
              <w:numPr>
                <w:ilvl w:val="0"/>
                <w:numId w:val="27"/>
              </w:numPr>
              <w:ind w:leftChars="0" w:rightChars="50" w:right="140"/>
              <w:rPr>
                <w:lang w:eastAsia="zh-TW"/>
              </w:rPr>
            </w:pPr>
            <w:r w:rsidRPr="003E64CE">
              <w:rPr>
                <w:lang w:eastAsia="zh-TW"/>
              </w:rPr>
              <w:t>在主畫面或導覽列點擊「歷史紀錄」。</w:t>
            </w:r>
          </w:p>
        </w:tc>
        <w:tc>
          <w:tcPr>
            <w:tcW w:w="6910" w:type="dxa"/>
          </w:tcPr>
          <w:p w14:paraId="56E5DE99" w14:textId="77777777" w:rsidR="00000A79" w:rsidRDefault="003E64CE" w:rsidP="007863FF">
            <w:pPr>
              <w:ind w:leftChars="0" w:left="0" w:right="280"/>
              <w:rPr>
                <w:lang w:eastAsia="zh-TW"/>
              </w:rPr>
            </w:pPr>
            <w:r w:rsidRPr="003E64CE">
              <w:rPr>
                <w:lang w:eastAsia="zh-TW"/>
              </w:rPr>
              <w:t>顯示所有已儲存日誌的列表，包含日期和植物名稱。</w:t>
            </w:r>
          </w:p>
        </w:tc>
      </w:tr>
      <w:tr w:rsidR="00000A79" w14:paraId="1D44CA08" w14:textId="77777777" w:rsidTr="007863FF">
        <w:trPr>
          <w:cantSplit/>
        </w:trPr>
        <w:tc>
          <w:tcPr>
            <w:tcW w:w="3230" w:type="dxa"/>
          </w:tcPr>
          <w:p w14:paraId="56E26719" w14:textId="77777777" w:rsidR="00000A79" w:rsidRDefault="003E64CE">
            <w:pPr>
              <w:pStyle w:val="ae"/>
              <w:numPr>
                <w:ilvl w:val="0"/>
                <w:numId w:val="27"/>
              </w:numPr>
              <w:ind w:leftChars="0" w:rightChars="50" w:right="140"/>
              <w:rPr>
                <w:lang w:eastAsia="zh-TW"/>
              </w:rPr>
            </w:pPr>
            <w:r w:rsidRPr="003E64CE">
              <w:rPr>
                <w:lang w:eastAsia="zh-TW"/>
              </w:rPr>
              <w:t>點擊列表中的任一項目。</w:t>
            </w:r>
          </w:p>
        </w:tc>
        <w:tc>
          <w:tcPr>
            <w:tcW w:w="6910" w:type="dxa"/>
          </w:tcPr>
          <w:p w14:paraId="469A01D3" w14:textId="77777777" w:rsidR="00000A79" w:rsidRPr="008D0C2A" w:rsidRDefault="003E64CE" w:rsidP="007863FF">
            <w:pPr>
              <w:ind w:leftChars="0" w:left="0" w:right="280"/>
              <w:rPr>
                <w:lang w:eastAsia="zh-TW"/>
              </w:rPr>
            </w:pPr>
            <w:r w:rsidRPr="003E64CE">
              <w:rPr>
                <w:lang w:eastAsia="zh-TW"/>
              </w:rPr>
              <w:t>跳轉至該筆紀錄的詳細頁面，顯示當時的圖片、</w:t>
            </w:r>
            <w:r w:rsidRPr="003E64CE">
              <w:rPr>
                <w:lang w:eastAsia="zh-TW"/>
              </w:rPr>
              <w:t xml:space="preserve">AI </w:t>
            </w:r>
            <w:r w:rsidRPr="003E64CE">
              <w:rPr>
                <w:lang w:eastAsia="zh-TW"/>
              </w:rPr>
              <w:t>報告和使用者筆記。</w:t>
            </w:r>
          </w:p>
        </w:tc>
      </w:tr>
    </w:tbl>
    <w:p w14:paraId="7307483B" w14:textId="77777777" w:rsidR="0084668D" w:rsidRPr="00000A79" w:rsidRDefault="0084668D" w:rsidP="007452FD">
      <w:pPr>
        <w:ind w:left="280" w:right="280"/>
        <w:rPr>
          <w:lang w:eastAsia="zh-TW"/>
        </w:rPr>
      </w:pPr>
    </w:p>
    <w:p w14:paraId="796AE987" w14:textId="77777777" w:rsidR="00661444" w:rsidRPr="00FB20C7" w:rsidRDefault="00FB20C7" w:rsidP="00FB20C7">
      <w:pPr>
        <w:pStyle w:val="af7"/>
        <w:keepNext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8" w:name="_Toc231302526"/>
      <w:r w:rsidRPr="00FB20C7">
        <w:rPr>
          <w:rFonts w:hint="eastAsia"/>
          <w:color w:val="auto"/>
          <w:sz w:val="28"/>
          <w:szCs w:val="28"/>
          <w:lang w:eastAsia="zh-TW"/>
        </w:rPr>
        <w:t>表</w:t>
      </w:r>
      <w:r w:rsidRPr="00FB20C7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0D0AD9">
        <w:rPr>
          <w:color w:val="auto"/>
          <w:sz w:val="28"/>
          <w:szCs w:val="28"/>
          <w:lang w:eastAsia="zh-TW"/>
        </w:rPr>
        <w:fldChar w:fldCharType="begin" w:dirty="true"/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color w:val="auto"/>
          <w:sz w:val="28"/>
          <w:szCs w:val="28"/>
          <w:lang w:eastAsia="zh-TW"/>
        </w:rPr>
        <w:fldChar w:fldCharType="separate"/>
      </w:r>
      <w:r w:rsidR="000D0AD9">
        <w:rPr>
          <w:noProof/>
          <w:color w:val="auto"/>
          <w:sz w:val="28"/>
          <w:szCs w:val="28"/>
          <w:lang w:eastAsia="zh-TW"/>
        </w:rPr>
        <w:t>5-3</w:t>
      </w:r>
      <w:r w:rsidR="000D0AD9">
        <w:rPr>
          <w:color w:val="auto"/>
          <w:sz w:val="28"/>
          <w:szCs w:val="28"/>
          <w:lang w:eastAsia="zh-TW"/>
        </w:rPr>
        <w:fldChar w:fldCharType="end"/>
      </w:r>
      <w:r w:rsidR="000D0AD9">
        <w:rPr>
          <w:color w:val="auto"/>
          <w:sz w:val="28"/>
          <w:szCs w:val="28"/>
          <w:lang w:eastAsia="zh-TW"/>
        </w:rPr>
        <w:noBreakHyphen/>
      </w:r>
      <w:r w:rsidR="000D0AD9">
        <w:rPr>
          <w:color w:val="auto"/>
          <w:sz w:val="28"/>
          <w:szCs w:val="28"/>
          <w:lang w:eastAsia="zh-TW"/>
        </w:rPr>
        <w:fldChar w:fldCharType="begin" w:dirty="true"/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>表</w:instrText>
      </w:r>
      <w:r w:rsidR="000D0AD9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0D0AD9">
        <w:rPr>
          <w:color w:val="auto"/>
          <w:sz w:val="28"/>
          <w:szCs w:val="28"/>
          <w:lang w:eastAsia="zh-TW"/>
        </w:rPr>
        <w:instrText xml:space="preserve"> </w:instrText>
      </w:r>
      <w:r w:rsidR="000D0AD9">
        <w:rPr>
          <w:color w:val="auto"/>
          <w:sz w:val="28"/>
          <w:szCs w:val="28"/>
          <w:lang w:eastAsia="zh-TW"/>
        </w:rPr>
        <w:fldChar w:fldCharType="separate"/>
      </w:r>
      <w:r w:rsidR="000D0AD9">
        <w:rPr>
          <w:noProof/>
          <w:color w:val="auto"/>
          <w:sz w:val="28"/>
          <w:szCs w:val="28"/>
          <w:lang w:eastAsia="zh-TW"/>
        </w:rPr>
        <w:t>7</w:t>
      </w:r>
      <w:r w:rsidR="000D0AD9">
        <w:rPr>
          <w:color w:val="auto"/>
          <w:sz w:val="28"/>
          <w:szCs w:val="28"/>
          <w:lang w:eastAsia="zh-TW"/>
        </w:rPr>
        <w:fldChar w:fldCharType="end"/>
      </w:r>
      <w:r w:rsidRPr="00FB20C7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Pr="00FB20C7">
        <w:rPr>
          <w:rFonts w:cs="Times New Roman"/>
          <w:color w:val="auto"/>
          <w:sz w:val="28"/>
          <w:szCs w:val="28"/>
          <w:lang w:eastAsia="zh-TW"/>
        </w:rPr>
        <w:t>檢視儀表板與診斷紀錄</w:t>
      </w:r>
      <w:bookmarkEnd w:id="48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9"/>
        <w:gridCol w:w="6735"/>
      </w:tblGrid>
      <w:tr w:rsidR="00661444" w14:paraId="000B9530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158DE80A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6509D3" w:rsidRPr="006509D3">
              <w:rPr>
                <w:lang w:eastAsia="zh-TW"/>
              </w:rPr>
              <w:t>檢視儀表板與診斷紀錄</w:t>
            </w:r>
          </w:p>
        </w:tc>
      </w:tr>
      <w:tr w:rsidR="00661444" w14:paraId="1265975A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576705D6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2657D3D0" w14:textId="77777777" w:rsidR="00661444" w:rsidRDefault="006509D3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管理員</w:t>
            </w:r>
          </w:p>
        </w:tc>
      </w:tr>
      <w:tr w:rsidR="00661444" w14:paraId="6EFB08A2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5E6C016E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707FB977" w14:textId="77777777" w:rsidR="00F32879" w:rsidRDefault="000F118D">
            <w:pPr>
              <w:spacing w:after="0"/>
              <w:ind w:left="280" w:right="280"/>
            </w:pPr>
            <w:r>
              <w:t>管理後台已啟動，管理員以 /admin/login 取得 Cookie，或提供有效 Bearer JWT；後端核對信箱已驗證與管理員角色，非管理員不得存取。</w:t>
            </w:r>
          </w:p>
        </w:tc>
      </w:tr>
      <w:tr w:rsidR="00661444" w14:paraId="0DD9ECAB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2F87192D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6CDDA398" w14:textId="77777777" w:rsidR="00661444" w:rsidRDefault="00FB20C7" w:rsidP="00FB20C7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系統成功顯示儀表板統計數據與診斷紀錄列表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</w:tr>
      <w:tr w:rsidR="00661444" w14:paraId="7E3CC352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7C5905B4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661444" w14:paraId="039140A2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7C1E2795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2BE176A4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661444" w14:paraId="3D332F91" w14:textId="77777777" w:rsidTr="007863FF">
        <w:trPr>
          <w:cantSplit/>
        </w:trPr>
        <w:tc>
          <w:tcPr>
            <w:tcW w:w="3230" w:type="dxa"/>
          </w:tcPr>
          <w:p w14:paraId="76692C2A" w14:textId="77777777" w:rsidR="00661444" w:rsidRDefault="00FB20C7">
            <w:pPr>
              <w:pStyle w:val="ae"/>
              <w:numPr>
                <w:ilvl w:val="0"/>
                <w:numId w:val="28"/>
              </w:numPr>
              <w:ind w:leftChars="0" w:rightChars="50" w:right="140"/>
              <w:rPr>
                <w:lang w:eastAsia="zh-TW"/>
              </w:rPr>
            </w:pPr>
            <w:r w:rsidRPr="00FB20C7">
              <w:rPr>
                <w:lang w:eastAsia="zh-TW"/>
              </w:rPr>
              <w:t>在瀏覽器開啟</w:t>
            </w:r>
            <w:r w:rsidRPr="00FB20C7">
              <w:rPr>
                <w:lang w:eastAsia="zh-TW"/>
              </w:rPr>
              <w:t xml:space="preserve"> /admin/ </w:t>
            </w:r>
            <w:r w:rsidRPr="00FB20C7">
              <w:rPr>
                <w:lang w:eastAsia="zh-TW"/>
              </w:rPr>
              <w:t>網址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3BD032A1" w14:textId="77777777" w:rsidR="00661444" w:rsidRDefault="00FB20C7" w:rsidP="007863FF">
            <w:pPr>
              <w:ind w:leftChars="0" w:left="0" w:right="280"/>
              <w:rPr>
                <w:lang w:eastAsia="zh-TW"/>
              </w:rPr>
            </w:pPr>
            <w:r w:rsidRPr="00FB20C7">
              <w:rPr>
                <w:lang w:eastAsia="zh-TW"/>
              </w:rPr>
              <w:t>顯示儀表板數據，以及第一頁的診斷紀錄列表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661444" w14:paraId="4C818FBB" w14:textId="77777777" w:rsidTr="007863FF">
        <w:trPr>
          <w:cantSplit/>
        </w:trPr>
        <w:tc>
          <w:tcPr>
            <w:tcW w:w="3230" w:type="dxa"/>
          </w:tcPr>
          <w:p w14:paraId="6FB4A8C9" w14:textId="77777777" w:rsidR="00661444" w:rsidRDefault="00FB20C7">
            <w:pPr>
              <w:pStyle w:val="ae"/>
              <w:numPr>
                <w:ilvl w:val="0"/>
                <w:numId w:val="28"/>
              </w:numPr>
              <w:ind w:leftChars="0" w:rightChars="50" w:right="140"/>
              <w:rPr>
                <w:lang w:eastAsia="zh-TW"/>
              </w:rPr>
            </w:pPr>
            <w:r w:rsidRPr="00FB20C7">
              <w:rPr>
                <w:lang w:eastAsia="zh-TW"/>
              </w:rPr>
              <w:t>(</w:t>
            </w:r>
            <w:r w:rsidRPr="00FB20C7">
              <w:rPr>
                <w:lang w:eastAsia="zh-TW"/>
              </w:rPr>
              <w:t>可選</w:t>
            </w:r>
            <w:r w:rsidRPr="00FB20C7">
              <w:rPr>
                <w:lang w:eastAsia="zh-TW"/>
              </w:rPr>
              <w:t xml:space="preserve">) </w:t>
            </w:r>
            <w:r w:rsidRPr="00FB20C7">
              <w:rPr>
                <w:lang w:eastAsia="zh-TW"/>
              </w:rPr>
              <w:t>在搜尋框輸入關鍵字後按</w:t>
            </w:r>
            <w:r w:rsidRPr="00FB20C7">
              <w:rPr>
                <w:lang w:eastAsia="zh-TW"/>
              </w:rPr>
              <w:t xml:space="preserve"> Enter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00BC226E" w14:textId="77777777" w:rsidR="00661444" w:rsidRPr="008D0C2A" w:rsidRDefault="00FB20C7" w:rsidP="007863FF">
            <w:pPr>
              <w:ind w:leftChars="0" w:left="0" w:right="280"/>
              <w:rPr>
                <w:lang w:eastAsia="zh-TW"/>
              </w:rPr>
            </w:pPr>
            <w:r w:rsidRPr="00FB20C7">
              <w:rPr>
                <w:lang w:eastAsia="zh-TW"/>
              </w:rPr>
              <w:t>頁面刷新，列表僅顯示符合關鍵字的紀錄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FB20C7" w14:paraId="26268809" w14:textId="77777777" w:rsidTr="007863FF">
        <w:trPr>
          <w:cantSplit/>
        </w:trPr>
        <w:tc>
          <w:tcPr>
            <w:tcW w:w="3230" w:type="dxa"/>
          </w:tcPr>
          <w:p w14:paraId="2173D480" w14:textId="77777777" w:rsidR="00FB20C7" w:rsidRPr="00FB20C7" w:rsidRDefault="00E26F6C">
            <w:pPr>
              <w:pStyle w:val="ae"/>
              <w:numPr>
                <w:ilvl w:val="0"/>
                <w:numId w:val="28"/>
              </w:numPr>
              <w:ind w:leftChars="0" w:rightChars="50" w:right="140"/>
              <w:rPr>
                <w:lang w:eastAsia="zh-TW"/>
              </w:rPr>
            </w:pPr>
            <w:r w:rsidRPr="00E26F6C">
              <w:rPr>
                <w:lang w:eastAsia="zh-TW"/>
              </w:rPr>
              <w:t>(</w:t>
            </w:r>
            <w:r w:rsidRPr="00E26F6C">
              <w:rPr>
                <w:lang w:eastAsia="zh-TW"/>
              </w:rPr>
              <w:t>可選</w:t>
            </w:r>
            <w:r w:rsidRPr="00E26F6C">
              <w:rPr>
                <w:lang w:eastAsia="zh-TW"/>
              </w:rPr>
              <w:t xml:space="preserve">) </w:t>
            </w:r>
            <w:r w:rsidRPr="00E26F6C">
              <w:rPr>
                <w:lang w:eastAsia="zh-TW"/>
              </w:rPr>
              <w:t>點擊分頁按鈕</w:t>
            </w:r>
            <w:r w:rsidRPr="00E26F6C">
              <w:rPr>
                <w:lang w:eastAsia="zh-TW"/>
              </w:rPr>
              <w:t xml:space="preserve"> (</w:t>
            </w:r>
            <w:r w:rsidRPr="00E26F6C">
              <w:rPr>
                <w:lang w:eastAsia="zh-TW"/>
              </w:rPr>
              <w:t>如</w:t>
            </w:r>
            <w:r w:rsidRPr="00E26F6C">
              <w:rPr>
                <w:lang w:eastAsia="zh-TW"/>
              </w:rPr>
              <w:t xml:space="preserve"> "2", "</w:t>
            </w:r>
            <w:r w:rsidRPr="00E26F6C">
              <w:rPr>
                <w:lang w:eastAsia="zh-TW"/>
              </w:rPr>
              <w:t>下一頁</w:t>
            </w:r>
            <w:r w:rsidRPr="00E26F6C">
              <w:rPr>
                <w:lang w:eastAsia="zh-TW"/>
              </w:rPr>
              <w:t>")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73ABF017" w14:textId="77777777" w:rsidR="00FB20C7" w:rsidRPr="00FB20C7" w:rsidRDefault="00E26F6C" w:rsidP="00E26F6C">
            <w:pPr>
              <w:tabs>
                <w:tab w:val="left" w:pos="2210"/>
              </w:tabs>
              <w:ind w:leftChars="0" w:left="0" w:right="280"/>
              <w:rPr>
                <w:lang w:eastAsia="zh-TW"/>
              </w:rPr>
            </w:pPr>
            <w:r w:rsidRPr="00E26F6C">
              <w:rPr>
                <w:lang w:eastAsia="zh-TW"/>
              </w:rPr>
              <w:t>頁面刷新，列表顯示對應頁碼的紀錄</w:t>
            </w:r>
            <w:r>
              <w:rPr>
                <w:rFonts w:hint="eastAsia"/>
                <w:lang w:eastAsia="zh-TW"/>
              </w:rPr>
              <w:t>。</w:t>
            </w:r>
          </w:p>
        </w:tc>
      </w:tr>
    </w:tbl>
    <w:p w14:paraId="2F3D877B" w14:textId="77777777" w:rsidR="0084668D" w:rsidRPr="00661444" w:rsidRDefault="0084668D" w:rsidP="007452FD">
      <w:pPr>
        <w:ind w:left="280" w:right="280"/>
        <w:rPr>
          <w:lang w:eastAsia="zh-TW"/>
        </w:rPr>
      </w:pPr>
    </w:p>
    <w:p w14:paraId="668334BA" w14:textId="77777777" w:rsidR="00E26F6C" w:rsidRPr="00E26F6C" w:rsidRDefault="00E26F6C" w:rsidP="00E26F6C">
      <w:pPr>
        <w:pStyle w:val="af7"/>
        <w:keepNext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9" w:name="_Toc231302527"/>
      <w:r w:rsidRPr="00E26F6C">
        <w:rPr>
          <w:rFonts w:hint="eastAsia"/>
          <w:color w:val="auto"/>
          <w:sz w:val="28"/>
          <w:szCs w:val="28"/>
        </w:rPr>
        <w:t>表</w:t>
      </w:r>
      <w:r w:rsidRPr="00E26F6C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5-3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8</w:t>
      </w:r>
      <w:r w:rsidR="000D0AD9">
        <w:rPr>
          <w:color w:val="auto"/>
          <w:sz w:val="28"/>
          <w:szCs w:val="28"/>
        </w:rPr>
        <w:fldChar w:fldCharType="end"/>
      </w:r>
      <w:r w:rsidRPr="00E26F6C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Pr="00E26F6C">
        <w:rPr>
          <w:rFonts w:cs="Times New Roman"/>
          <w:color w:val="auto"/>
          <w:sz w:val="28"/>
          <w:szCs w:val="28"/>
          <w:lang w:eastAsia="zh-TW"/>
        </w:rPr>
        <w:t>修改診斷紀錄</w:t>
      </w:r>
      <w:bookmarkEnd w:id="49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1"/>
        <w:gridCol w:w="6743"/>
      </w:tblGrid>
      <w:tr w:rsidR="00E26F6C" w14:paraId="2B890E06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528AA281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Pr="00E26F6C">
              <w:rPr>
                <w:lang w:eastAsia="zh-TW"/>
              </w:rPr>
              <w:t>修改診斷紀錄</w:t>
            </w:r>
          </w:p>
        </w:tc>
      </w:tr>
      <w:tr w:rsidR="00E26F6C" w14:paraId="452D4583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43EBC9E1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47ACA470" w14:textId="77777777" w:rsidR="00F32879" w:rsidRDefault="000F118D">
            <w:pPr>
              <w:spacing w:after="0"/>
              <w:ind w:left="280" w:right="280"/>
            </w:pPr>
            <w:r>
              <w:t>使用者（限自己的紀錄）或管理員</w:t>
            </w:r>
          </w:p>
        </w:tc>
      </w:tr>
      <w:tr w:rsidR="00E26F6C" w14:paraId="5B8C6CDD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74D090D9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0051C202" w14:textId="77777777" w:rsidR="00F32879" w:rsidRDefault="000F118D">
            <w:pPr>
              <w:spacing w:after="0"/>
              <w:ind w:left="280" w:right="280"/>
            </w:pPr>
            <w:r>
              <w:t>使用者位於自己的紀錄詳細頁，或管理員位於管理後台。</w:t>
            </w:r>
          </w:p>
        </w:tc>
      </w:tr>
      <w:tr w:rsidR="00E26F6C" w14:paraId="3F5861B1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35394596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結束狀態</w:t>
            </w:r>
          </w:p>
        </w:tc>
        <w:tc>
          <w:tcPr>
            <w:tcW w:w="6910" w:type="dxa"/>
          </w:tcPr>
          <w:p w14:paraId="712F518C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 w:rsidRPr="00E26F6C">
              <w:rPr>
                <w:lang w:eastAsia="zh-TW"/>
              </w:rPr>
              <w:t>目前 App 與管理後台的註記操作：App 更新本人的備註或 user_corrected_status，管理後台修改另寫入 user_corrected_status；這些註記操作不覆寫原始診斷與建議，也不等同專家複核或重新診斷。舊版 PATCH 更新作物或狀態的處理不同，詳見第 8 章說明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</w:tr>
      <w:tr w:rsidR="00E26F6C" w14:paraId="2DA6A879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3CA8AAA1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E26F6C" w14:paraId="3CCD8382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6D99F675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4690D1CD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E26F6C" w14:paraId="7948C384" w14:textId="77777777" w:rsidTr="007863FF">
        <w:trPr>
          <w:cantSplit/>
        </w:trPr>
        <w:tc>
          <w:tcPr>
            <w:tcW w:w="3230" w:type="dxa"/>
          </w:tcPr>
          <w:p w14:paraId="333AEA7E" w14:textId="77777777" w:rsidR="00E26F6C" w:rsidRDefault="004667AF">
            <w:pPr>
              <w:pStyle w:val="ae"/>
              <w:numPr>
                <w:ilvl w:val="0"/>
                <w:numId w:val="29"/>
              </w:numPr>
              <w:ind w:leftChars="0" w:rightChars="50" w:right="140"/>
              <w:rPr>
                <w:lang w:eastAsia="zh-TW"/>
              </w:rPr>
            </w:pPr>
            <w:r w:rsidRPr="004667AF">
              <w:rPr>
                <w:lang w:eastAsia="zh-TW"/>
              </w:rPr>
              <w:t>使用者在紀錄詳情編輯備註或修正註記；管理員在後台編輯紀錄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7642BC8F" w14:textId="77777777" w:rsidR="00E26F6C" w:rsidRDefault="004667AF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(</w:t>
            </w:r>
            <w:r w:rsidRPr="00000A79">
              <w:rPr>
                <w:lang w:eastAsia="zh-TW"/>
              </w:rPr>
              <w:t>無系統回應</w:t>
            </w:r>
            <w:r w:rsidRPr="00000A79">
              <w:rPr>
                <w:lang w:eastAsia="zh-TW"/>
              </w:rPr>
              <w:t>)</w:t>
            </w:r>
          </w:p>
        </w:tc>
      </w:tr>
      <w:tr w:rsidR="00E26F6C" w14:paraId="64725FA7" w14:textId="77777777" w:rsidTr="007863FF">
        <w:trPr>
          <w:cantSplit/>
        </w:trPr>
        <w:tc>
          <w:tcPr>
            <w:tcW w:w="3230" w:type="dxa"/>
          </w:tcPr>
          <w:p w14:paraId="77818BAC" w14:textId="77777777" w:rsidR="00E26F6C" w:rsidRDefault="004667AF">
            <w:pPr>
              <w:pStyle w:val="ae"/>
              <w:numPr>
                <w:ilvl w:val="0"/>
                <w:numId w:val="29"/>
              </w:numPr>
              <w:ind w:leftChars="0" w:rightChars="50" w:right="140"/>
              <w:rPr>
                <w:lang w:eastAsia="zh-TW"/>
              </w:rPr>
            </w:pPr>
            <w:r w:rsidRPr="004667AF">
              <w:rPr>
                <w:lang w:eastAsia="zh-TW"/>
              </w:rPr>
              <w:t>點擊該紀錄旁的「更新」按鈕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3FD834E7" w14:textId="77777777" w:rsidR="00E26F6C" w:rsidRPr="008D0C2A" w:rsidRDefault="004667AF" w:rsidP="007863FF">
            <w:pPr>
              <w:ind w:leftChars="0" w:left="0" w:right="280"/>
              <w:rPr>
                <w:lang w:eastAsia="zh-TW"/>
              </w:rPr>
            </w:pPr>
            <w:r w:rsidRPr="004667AF">
              <w:rPr>
                <w:lang w:eastAsia="zh-TW"/>
              </w:rPr>
              <w:t>更新對應欄位並重新顯示紀錄，區分原始結果、使用者修正與原始建議。</w:t>
            </w:r>
          </w:p>
        </w:tc>
      </w:tr>
    </w:tbl>
    <w:p w14:paraId="12CC6C6D" w14:textId="77777777" w:rsidR="00661444" w:rsidRPr="00E26F6C" w:rsidRDefault="00661444" w:rsidP="007452FD">
      <w:pPr>
        <w:ind w:left="280" w:right="280"/>
        <w:rPr>
          <w:lang w:eastAsia="zh-TW"/>
        </w:rPr>
      </w:pPr>
    </w:p>
    <w:p w14:paraId="47685482" w14:textId="77777777" w:rsidR="004667AF" w:rsidRPr="004667AF" w:rsidRDefault="004667AF" w:rsidP="004667AF">
      <w:pPr>
        <w:pStyle w:val="af7"/>
        <w:keepNext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50" w:name="_Toc231302528"/>
      <w:r w:rsidRPr="004667AF">
        <w:rPr>
          <w:rFonts w:hint="eastAsia"/>
          <w:color w:val="auto"/>
          <w:sz w:val="28"/>
          <w:szCs w:val="28"/>
        </w:rPr>
        <w:t>表</w:t>
      </w:r>
      <w:r w:rsidRPr="004667AF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5-3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9</w:t>
      </w:r>
      <w:r w:rsidR="000D0AD9">
        <w:rPr>
          <w:color w:val="auto"/>
          <w:sz w:val="28"/>
          <w:szCs w:val="28"/>
        </w:rPr>
        <w:fldChar w:fldCharType="end"/>
      </w:r>
      <w:r w:rsidRPr="004667AF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Pr="004667AF">
        <w:rPr>
          <w:rFonts w:cs="Times New Roman" w:hint="eastAsia"/>
          <w:color w:val="auto"/>
          <w:sz w:val="28"/>
          <w:szCs w:val="28"/>
          <w:lang w:eastAsia="zh-TW"/>
        </w:rPr>
        <w:t>刪除</w:t>
      </w:r>
      <w:r w:rsidRPr="004667AF">
        <w:rPr>
          <w:rFonts w:cs="Times New Roman"/>
          <w:color w:val="auto"/>
          <w:sz w:val="28"/>
          <w:szCs w:val="28"/>
          <w:lang w:eastAsia="zh-TW"/>
        </w:rPr>
        <w:t>診斷紀錄</w:t>
      </w:r>
      <w:bookmarkEnd w:id="50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1"/>
        <w:gridCol w:w="6743"/>
      </w:tblGrid>
      <w:tr w:rsidR="004667AF" w14:paraId="06880546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087EE0F0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使用個案名稱：刪除</w:t>
            </w:r>
            <w:r w:rsidRPr="00E26F6C">
              <w:rPr>
                <w:lang w:eastAsia="zh-TW"/>
              </w:rPr>
              <w:t>診斷紀錄</w:t>
            </w:r>
          </w:p>
        </w:tc>
      </w:tr>
      <w:tr w:rsidR="004667AF" w14:paraId="13D1B253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2B3EF6BE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298CA639" w14:textId="77777777" w:rsidR="00F32879" w:rsidRDefault="000F118D">
            <w:pPr>
              <w:spacing w:after="0"/>
              <w:ind w:left="280" w:right="280"/>
            </w:pPr>
            <w:r>
              <w:t>使用者（限自己的紀錄）或管理員</w:t>
            </w:r>
          </w:p>
        </w:tc>
      </w:tr>
      <w:tr w:rsidR="004667AF" w14:paraId="3C4227E0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6EB2D6EB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5DEBDB1F" w14:textId="77777777" w:rsidR="00F32879" w:rsidRDefault="000F118D">
            <w:pPr>
              <w:spacing w:after="0"/>
              <w:ind w:left="280" w:right="280"/>
            </w:pPr>
            <w:r>
              <w:t>使用者位於自己的紀錄詳細頁，或管理員位於管理後台。</w:t>
            </w:r>
          </w:p>
        </w:tc>
      </w:tr>
      <w:tr w:rsidR="004667AF" w14:paraId="647597DC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5100A0A1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201F1BAE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 w:rsidRPr="004667AF">
              <w:rPr>
                <w:lang w:eastAsia="zh-TW"/>
              </w:rPr>
              <w:t>指定紀錄已從資料庫和列表中被移除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4667AF" w14:paraId="21F402E5" w14:textId="77777777" w:rsidTr="007863FF">
        <w:trPr>
          <w:cantSplit/>
        </w:trPr>
        <w:tc>
          <w:tcPr>
            <w:tcW w:w="10140" w:type="dxa"/>
            <w:gridSpan w:val="2"/>
            <w:shd w:val="clear" w:color="auto" w:fill="DDEAD7"/>
          </w:tcPr>
          <w:p w14:paraId="0E4FAEDD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4667AF" w14:paraId="595A5D3A" w14:textId="77777777" w:rsidTr="007863FF">
        <w:trPr>
          <w:cantSplit/>
        </w:trPr>
        <w:tc>
          <w:tcPr>
            <w:tcW w:w="3230" w:type="dxa"/>
            <w:shd w:val="clear" w:color="auto" w:fill="DDEAD7"/>
          </w:tcPr>
          <w:p w14:paraId="291FBDEB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41C5B916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4667AF" w14:paraId="6F007052" w14:textId="77777777" w:rsidTr="007863FF">
        <w:trPr>
          <w:cantSplit/>
        </w:trPr>
        <w:tc>
          <w:tcPr>
            <w:tcW w:w="3230" w:type="dxa"/>
          </w:tcPr>
          <w:p w14:paraId="7AB76AE9" w14:textId="77777777" w:rsidR="004667AF" w:rsidRDefault="004667AF">
            <w:pPr>
              <w:pStyle w:val="ae"/>
              <w:numPr>
                <w:ilvl w:val="0"/>
                <w:numId w:val="30"/>
              </w:numPr>
              <w:ind w:leftChars="0" w:rightChars="50" w:right="140"/>
              <w:rPr>
                <w:lang w:eastAsia="zh-TW"/>
              </w:rPr>
            </w:pPr>
            <w:r w:rsidRPr="004667AF">
              <w:rPr>
                <w:lang w:eastAsia="zh-TW"/>
              </w:rPr>
              <w:t>點擊某筆紀錄旁的「刪除」按鈕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698D5B9C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 w:rsidRPr="004667AF">
              <w:rPr>
                <w:lang w:eastAsia="zh-TW"/>
              </w:rPr>
              <w:t>頁面重新整理，該筆紀錄從列表中消失</w:t>
            </w:r>
            <w:r>
              <w:rPr>
                <w:rFonts w:hint="eastAsia"/>
                <w:lang w:eastAsia="zh-TW"/>
              </w:rPr>
              <w:t>。</w:t>
            </w:r>
          </w:p>
        </w:tc>
      </w:tr>
    </w:tbl>
    <w:p w14:paraId="7EE1F544" w14:textId="77777777" w:rsidR="00F32879" w:rsidRDefault="000F118D">
      <w:pPr>
        <w:pStyle w:val="af7"/>
        <w:keepNext/>
        <w:pageBreakBefore/>
        <w:ind w:left="280" w:right="280"/>
      </w:pPr>
      <w:r>
        <w:lastRenderedPageBreak/>
        <w:t>表</w:t>
      </w:r>
      <w:r>
        <w:t xml:space="preserve"> 5-3-10 Webcam</w:t>
      </w:r>
      <w:r>
        <w:t>監控與自動警報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F32879" w14:paraId="22004C45" w14:textId="77777777">
        <w:trPr>
          <w:cantSplit/>
        </w:trPr>
        <w:tc>
          <w:tcPr>
            <w:tcW w:w="10204" w:type="dxa"/>
            <w:gridSpan w:val="2"/>
          </w:tcPr>
          <w:p w14:paraId="3D8B3F18" w14:textId="77777777" w:rsidR="00F32879" w:rsidRDefault="000F118D">
            <w:pPr>
              <w:spacing w:after="0"/>
              <w:ind w:left="280" w:right="280"/>
            </w:pPr>
            <w:r>
              <w:t>使用個案名稱：</w:t>
            </w:r>
            <w:r>
              <w:t xml:space="preserve">Webcam </w:t>
            </w:r>
            <w:r>
              <w:t>監控與自動警報</w:t>
            </w:r>
          </w:p>
        </w:tc>
      </w:tr>
      <w:tr w:rsidR="00F32879" w14:paraId="62ECC640" w14:textId="77777777">
        <w:trPr>
          <w:cantSplit/>
        </w:trPr>
        <w:tc>
          <w:tcPr>
            <w:tcW w:w="5102" w:type="dxa"/>
          </w:tcPr>
          <w:p w14:paraId="007AB0A9" w14:textId="77777777" w:rsidR="00F32879" w:rsidRDefault="000F118D">
            <w:pPr>
              <w:spacing w:after="0"/>
              <w:ind w:left="280" w:right="280"/>
            </w:pPr>
            <w:r>
              <w:t>行為人</w:t>
            </w:r>
          </w:p>
        </w:tc>
        <w:tc>
          <w:tcPr>
            <w:tcW w:w="5102" w:type="dxa"/>
          </w:tcPr>
          <w:p w14:paraId="7DD802B5" w14:textId="77777777" w:rsidR="00F32879" w:rsidRDefault="000F118D">
            <w:pPr>
              <w:spacing w:after="0"/>
              <w:ind w:left="280" w:right="280"/>
            </w:pPr>
            <w:r>
              <w:t>使用者</w:t>
            </w:r>
          </w:p>
        </w:tc>
      </w:tr>
      <w:tr w:rsidR="00F32879" w14:paraId="62F93338" w14:textId="77777777">
        <w:trPr>
          <w:cantSplit/>
        </w:trPr>
        <w:tc>
          <w:tcPr>
            <w:tcW w:w="5102" w:type="dxa"/>
          </w:tcPr>
          <w:p w14:paraId="307E6B3B" w14:textId="77777777" w:rsidR="00F32879" w:rsidRDefault="000F118D">
            <w:pPr>
              <w:spacing w:after="0"/>
              <w:ind w:left="280" w:right="280"/>
            </w:pPr>
            <w:r>
              <w:t>前提</w:t>
            </w:r>
          </w:p>
        </w:tc>
        <w:tc>
          <w:tcPr>
            <w:tcW w:w="5102" w:type="dxa"/>
          </w:tcPr>
          <w:p w14:paraId="7CE47213" w14:textId="77777777" w:rsidR="00F32879" w:rsidRDefault="000F118D">
            <w:pPr>
              <w:spacing w:after="0"/>
              <w:ind w:left="280" w:right="280"/>
            </w:pPr>
            <w:r>
              <w:t>使用者已登入並授予相機權限。瀏覽器擷取整幅畫面；Android WebcamActivity 已實作單株與多區域設定、單一監控排程及工作階段／區域識別碼傳送。</w:t>
            </w:r>
          </w:p>
        </w:tc>
      </w:tr>
      <w:tr w:rsidR="00F32879" w14:paraId="47CDA208" w14:textId="77777777">
        <w:trPr>
          <w:cantSplit/>
        </w:trPr>
        <w:tc>
          <w:tcPr>
            <w:tcW w:w="5102" w:type="dxa"/>
          </w:tcPr>
          <w:p w14:paraId="0D2ECFFA" w14:textId="77777777" w:rsidR="00F32879" w:rsidRDefault="000F118D">
            <w:pPr>
              <w:spacing w:after="0"/>
              <w:ind w:left="280" w:right="280"/>
            </w:pPr>
            <w:r>
              <w:t>結束狀態</w:t>
            </w:r>
          </w:p>
        </w:tc>
        <w:tc>
          <w:tcPr>
            <w:tcW w:w="5102" w:type="dxa"/>
          </w:tcPr>
          <w:p w14:paraId="57ED5B1F" w14:textId="77777777" w:rsidR="00F32879" w:rsidRDefault="000F118D">
            <w:pPr>
              <w:spacing w:after="0"/>
              <w:ind w:left="280" w:right="280"/>
            </w:pPr>
            <w:r>
              <w:t>後端依使用者、工作階段及區域分開累計；僅對通過信心、資料校驗與連續一致條件的異常建立警報。unknown 或需複核結果不警報。Android 依後端新警報觸發通知。Android 程式已實作；目前因缺少 Android SDK 而未完成建置，整合與實機驗證尚未完成。</w:t>
            </w:r>
          </w:p>
        </w:tc>
      </w:tr>
      <w:tr w:rsidR="00F32879" w14:paraId="14B25835" w14:textId="77777777">
        <w:trPr>
          <w:cantSplit/>
        </w:trPr>
        <w:tc>
          <w:tcPr>
            <w:tcW w:w="10204" w:type="dxa"/>
            <w:gridSpan w:val="2"/>
          </w:tcPr>
          <w:p w14:paraId="36CDEAB8" w14:textId="77777777" w:rsidR="00F32879" w:rsidRDefault="000F118D">
            <w:pPr>
              <w:spacing w:after="0"/>
              <w:ind w:left="280" w:right="280"/>
            </w:pPr>
            <w:r>
              <w:t>事件路徑：</w:t>
            </w:r>
          </w:p>
        </w:tc>
      </w:tr>
      <w:tr w:rsidR="00F32879" w14:paraId="34F12030" w14:textId="77777777">
        <w:trPr>
          <w:cantSplit/>
        </w:trPr>
        <w:tc>
          <w:tcPr>
            <w:tcW w:w="5102" w:type="dxa"/>
          </w:tcPr>
          <w:p w14:paraId="18EEA80C" w14:textId="77777777" w:rsidR="00F32879" w:rsidRDefault="000F118D">
            <w:pPr>
              <w:spacing w:after="0"/>
              <w:ind w:left="280" w:right="280"/>
            </w:pPr>
            <w:r>
              <w:t>動作</w:t>
            </w:r>
          </w:p>
        </w:tc>
        <w:tc>
          <w:tcPr>
            <w:tcW w:w="5102" w:type="dxa"/>
          </w:tcPr>
          <w:p w14:paraId="16B19014" w14:textId="77777777" w:rsidR="00F32879" w:rsidRDefault="000F118D">
            <w:pPr>
              <w:spacing w:after="0"/>
              <w:ind w:left="280" w:right="280"/>
            </w:pPr>
            <w:r>
              <w:t>系統回應</w:t>
            </w:r>
          </w:p>
        </w:tc>
      </w:tr>
      <w:tr w:rsidR="00F32879" w14:paraId="63C7D8FF" w14:textId="77777777">
        <w:trPr>
          <w:cantSplit/>
        </w:trPr>
        <w:tc>
          <w:tcPr>
            <w:tcW w:w="5102" w:type="dxa"/>
          </w:tcPr>
          <w:p w14:paraId="216CB1DF" w14:textId="77777777" w:rsidR="00F32879" w:rsidRDefault="000F118D">
            <w:pPr>
              <w:spacing w:after="0"/>
              <w:ind w:left="280" w:right="280"/>
            </w:pPr>
            <w:r>
              <w:t>在對應入口設定監控，啟動定時影格擷取。</w:t>
            </w:r>
          </w:p>
        </w:tc>
        <w:tc>
          <w:tcPr>
            <w:tcW w:w="5102" w:type="dxa"/>
          </w:tcPr>
          <w:p w14:paraId="61F08915" w14:textId="77777777" w:rsidR="00F32879" w:rsidRDefault="000F118D">
            <w:pPr>
              <w:spacing w:after="0"/>
              <w:ind w:left="280" w:right="280"/>
            </w:pPr>
            <w:r>
              <w:t>系統依間隔擷取影格並驗證圖片品質。</w:t>
            </w:r>
          </w:p>
        </w:tc>
      </w:tr>
      <w:tr w:rsidR="00F32879" w14:paraId="7127A980" w14:textId="77777777">
        <w:trPr>
          <w:cantSplit/>
        </w:trPr>
        <w:tc>
          <w:tcPr>
            <w:tcW w:w="5102" w:type="dxa"/>
          </w:tcPr>
          <w:p w14:paraId="04DC9DD6" w14:textId="77777777" w:rsidR="00F32879" w:rsidRDefault="000F118D">
            <w:pPr>
              <w:spacing w:after="0"/>
              <w:ind w:left="280" w:right="280"/>
            </w:pPr>
            <w:r>
              <w:t>持續監控。</w:t>
            </w:r>
          </w:p>
        </w:tc>
        <w:tc>
          <w:tcPr>
            <w:tcW w:w="5102" w:type="dxa"/>
          </w:tcPr>
          <w:p w14:paraId="1E9FBD23" w14:textId="77777777" w:rsidR="00F32879" w:rsidRDefault="000F118D">
            <w:pPr>
              <w:spacing w:after="0"/>
              <w:ind w:left="280" w:right="280"/>
            </w:pPr>
            <w:r>
              <w:t>系統執行</w:t>
            </w:r>
            <w:r>
              <w:t xml:space="preserve"> AI </w:t>
            </w:r>
            <w:r>
              <w:t>初判、資料庫覆核與連續影格一致判定。</w:t>
            </w:r>
          </w:p>
        </w:tc>
      </w:tr>
      <w:tr w:rsidR="00F32879" w14:paraId="28874228" w14:textId="77777777">
        <w:trPr>
          <w:cantSplit/>
        </w:trPr>
        <w:tc>
          <w:tcPr>
            <w:tcW w:w="5102" w:type="dxa"/>
          </w:tcPr>
          <w:p w14:paraId="199E7FC6" w14:textId="77777777" w:rsidR="00F32879" w:rsidRDefault="000F118D">
            <w:pPr>
              <w:spacing w:after="0"/>
              <w:ind w:left="280" w:right="280"/>
            </w:pPr>
            <w:r>
              <w:t>異常連續達門檻。</w:t>
            </w:r>
          </w:p>
        </w:tc>
        <w:tc>
          <w:tcPr>
            <w:tcW w:w="5102" w:type="dxa"/>
          </w:tcPr>
          <w:p w14:paraId="70989489" w14:textId="77777777" w:rsidR="00F32879" w:rsidRDefault="000F118D">
            <w:pPr>
              <w:spacing w:after="0"/>
              <w:ind w:left="280" w:right="280"/>
            </w:pPr>
            <w:r>
              <w:t>後端保存警報影像與紀錄並嘗試寄信。Android 檢查 monitoring.triggered、警報 ID 及工作階段／區域，再觸發通知且同 ID 不重複通知；聲音、通知權限、瀏覽器提示及</w:t>
            </w:r>
            <w:r>
              <w:t xml:space="preserve"> SMTP </w:t>
            </w:r>
            <w:r>
              <w:t>實際收件另行驗證。</w:t>
            </w:r>
          </w:p>
        </w:tc>
      </w:tr>
    </w:tbl>
    <w:p w14:paraId="6801D212" w14:textId="77777777" w:rsidR="00F32879" w:rsidRDefault="000F118D">
      <w:pPr>
        <w:pStyle w:val="af7"/>
        <w:keepNext/>
        <w:pageBreakBefore/>
        <w:ind w:left="280" w:right="280"/>
      </w:pPr>
      <w:r>
        <w:lastRenderedPageBreak/>
        <w:t>表</w:t>
      </w:r>
      <w:r>
        <w:t xml:space="preserve"> 5-3-11 </w:t>
      </w:r>
      <w:r>
        <w:t>管理</w:t>
      </w:r>
      <w:r>
        <w:t>Webcam</w:t>
      </w:r>
      <w:r>
        <w:t>警報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F32879" w14:paraId="6E5A34E6" w14:textId="77777777">
        <w:trPr>
          <w:cantSplit/>
        </w:trPr>
        <w:tc>
          <w:tcPr>
            <w:tcW w:w="10204" w:type="dxa"/>
            <w:gridSpan w:val="2"/>
          </w:tcPr>
          <w:p w14:paraId="28E4D8B4" w14:textId="77777777" w:rsidR="00F32879" w:rsidRDefault="000F118D">
            <w:pPr>
              <w:spacing w:after="0"/>
              <w:ind w:left="280" w:right="280"/>
            </w:pPr>
            <w:r>
              <w:t>使用個案名稱：管理</w:t>
            </w:r>
            <w:r>
              <w:t xml:space="preserve"> Webcam </w:t>
            </w:r>
            <w:r>
              <w:t>警報</w:t>
            </w:r>
          </w:p>
        </w:tc>
      </w:tr>
      <w:tr w:rsidR="00F32879" w14:paraId="77826F53" w14:textId="77777777">
        <w:trPr>
          <w:cantSplit/>
        </w:trPr>
        <w:tc>
          <w:tcPr>
            <w:tcW w:w="5102" w:type="dxa"/>
          </w:tcPr>
          <w:p w14:paraId="15AC4EA6" w14:textId="77777777" w:rsidR="00F32879" w:rsidRDefault="000F118D">
            <w:pPr>
              <w:spacing w:after="0"/>
              <w:ind w:left="280" w:right="280"/>
            </w:pPr>
            <w:r>
              <w:t>行為人</w:t>
            </w:r>
          </w:p>
        </w:tc>
        <w:tc>
          <w:tcPr>
            <w:tcW w:w="5102" w:type="dxa"/>
          </w:tcPr>
          <w:p w14:paraId="0E51E9C9" w14:textId="77777777" w:rsidR="00F32879" w:rsidRDefault="000F118D">
            <w:pPr>
              <w:spacing w:after="0"/>
              <w:ind w:left="280" w:right="280"/>
            </w:pPr>
            <w:r>
              <w:t>使用瀏覽器的已登入使用者</w:t>
            </w:r>
          </w:p>
        </w:tc>
      </w:tr>
      <w:tr w:rsidR="00F32879" w14:paraId="234682DA" w14:textId="77777777">
        <w:trPr>
          <w:cantSplit/>
        </w:trPr>
        <w:tc>
          <w:tcPr>
            <w:tcW w:w="5102" w:type="dxa"/>
          </w:tcPr>
          <w:p w14:paraId="61F5C2E7" w14:textId="77777777" w:rsidR="00F32879" w:rsidRDefault="000F118D">
            <w:pPr>
              <w:spacing w:after="0"/>
              <w:ind w:left="280" w:right="280"/>
            </w:pPr>
            <w:r>
              <w:t>前提</w:t>
            </w:r>
          </w:p>
        </w:tc>
        <w:tc>
          <w:tcPr>
            <w:tcW w:w="5102" w:type="dxa"/>
          </w:tcPr>
          <w:p w14:paraId="2C430C95" w14:textId="77777777" w:rsidR="00F32879" w:rsidRDefault="000F118D">
            <w:pPr>
              <w:spacing w:after="0"/>
              <w:ind w:left="280" w:right="280"/>
            </w:pPr>
            <w:r>
              <w:t>使用者已於瀏覽器</w:t>
            </w:r>
            <w:r>
              <w:t xml:space="preserve"> Webcam </w:t>
            </w:r>
            <w:r>
              <w:t>頁面登入，且已有本人的警報紀錄。Android 無本使用個案的管理畫面。</w:t>
            </w:r>
          </w:p>
        </w:tc>
      </w:tr>
      <w:tr w:rsidR="00F32879" w14:paraId="406DEA2E" w14:textId="77777777">
        <w:trPr>
          <w:cantSplit/>
        </w:trPr>
        <w:tc>
          <w:tcPr>
            <w:tcW w:w="5102" w:type="dxa"/>
          </w:tcPr>
          <w:p w14:paraId="6316AD0D" w14:textId="77777777" w:rsidR="00F32879" w:rsidRDefault="000F118D">
            <w:pPr>
              <w:spacing w:after="0"/>
              <w:ind w:left="280" w:right="280"/>
            </w:pPr>
            <w:r>
              <w:t>結束狀態</w:t>
            </w:r>
          </w:p>
        </w:tc>
        <w:tc>
          <w:tcPr>
            <w:tcW w:w="5102" w:type="dxa"/>
          </w:tcPr>
          <w:p w14:paraId="77F9ACFA" w14:textId="77777777" w:rsidR="00F32879" w:rsidRDefault="000F118D">
            <w:pPr>
              <w:spacing w:after="0"/>
              <w:ind w:left="280" w:right="280"/>
            </w:pPr>
            <w:r>
              <w:t>使用者可在瀏覽器查看、確認或刪除自己的警報。Android 僅有警報管理 API 宣告，未提供對應畫面。</w:t>
            </w:r>
          </w:p>
        </w:tc>
      </w:tr>
      <w:tr w:rsidR="00F32879" w14:paraId="339BDB5C" w14:textId="77777777">
        <w:trPr>
          <w:cantSplit/>
        </w:trPr>
        <w:tc>
          <w:tcPr>
            <w:tcW w:w="10204" w:type="dxa"/>
            <w:gridSpan w:val="2"/>
          </w:tcPr>
          <w:p w14:paraId="53BDCE30" w14:textId="77777777" w:rsidR="00F32879" w:rsidRDefault="000F118D">
            <w:pPr>
              <w:spacing w:after="0"/>
              <w:ind w:left="280" w:right="280"/>
            </w:pPr>
            <w:r>
              <w:t>事件路徑：</w:t>
            </w:r>
          </w:p>
        </w:tc>
      </w:tr>
      <w:tr w:rsidR="00F32879" w14:paraId="1D305A1F" w14:textId="77777777">
        <w:trPr>
          <w:cantSplit/>
        </w:trPr>
        <w:tc>
          <w:tcPr>
            <w:tcW w:w="5102" w:type="dxa"/>
          </w:tcPr>
          <w:p w14:paraId="7D3B1CAE" w14:textId="77777777" w:rsidR="00F32879" w:rsidRDefault="000F118D">
            <w:pPr>
              <w:spacing w:after="0"/>
              <w:ind w:left="280" w:right="280"/>
            </w:pPr>
            <w:r>
              <w:t>動作</w:t>
            </w:r>
          </w:p>
        </w:tc>
        <w:tc>
          <w:tcPr>
            <w:tcW w:w="5102" w:type="dxa"/>
          </w:tcPr>
          <w:p w14:paraId="5FC82B42" w14:textId="77777777" w:rsidR="00F32879" w:rsidRDefault="000F118D">
            <w:pPr>
              <w:spacing w:after="0"/>
              <w:ind w:left="280" w:right="280"/>
            </w:pPr>
            <w:r>
              <w:t>系統回應</w:t>
            </w:r>
          </w:p>
        </w:tc>
      </w:tr>
      <w:tr w:rsidR="00F32879" w14:paraId="062A0C63" w14:textId="77777777">
        <w:trPr>
          <w:cantSplit/>
        </w:trPr>
        <w:tc>
          <w:tcPr>
            <w:tcW w:w="5102" w:type="dxa"/>
          </w:tcPr>
          <w:p w14:paraId="62FE1440" w14:textId="77777777" w:rsidR="00F32879" w:rsidRDefault="000F118D">
            <w:pPr>
              <w:spacing w:after="0"/>
              <w:ind w:left="280" w:right="280"/>
            </w:pPr>
            <w:r>
              <w:t>在瀏覽器 Webcam 頁面開啟或重新整理警報列表。</w:t>
            </w:r>
          </w:p>
        </w:tc>
        <w:tc>
          <w:tcPr>
            <w:tcW w:w="5102" w:type="dxa"/>
          </w:tcPr>
          <w:p w14:paraId="485BD5E8" w14:textId="77777777" w:rsidR="00F32879" w:rsidRDefault="000F118D">
            <w:pPr>
              <w:spacing w:after="0"/>
              <w:ind w:left="280" w:right="280"/>
            </w:pPr>
            <w:r>
              <w:t>瀏覽器呼叫 GET /webcam/alerts，顯示本人的警報影像、時間、信心值及寄送／確認狀態。</w:t>
            </w:r>
          </w:p>
        </w:tc>
      </w:tr>
      <w:tr w:rsidR="00F32879" w14:paraId="469FE318" w14:textId="77777777">
        <w:trPr>
          <w:cantSplit/>
        </w:trPr>
        <w:tc>
          <w:tcPr>
            <w:tcW w:w="5102" w:type="dxa"/>
          </w:tcPr>
          <w:p w14:paraId="1629E30C" w14:textId="77777777" w:rsidR="00F32879" w:rsidRDefault="000F118D">
            <w:pPr>
              <w:spacing w:after="0"/>
              <w:ind w:left="280" w:right="280"/>
            </w:pPr>
            <w:r>
              <w:t>在瀏覽器列表點擊確認，或確認刪除該筆警報。</w:t>
            </w:r>
          </w:p>
        </w:tc>
        <w:tc>
          <w:tcPr>
            <w:tcW w:w="5102" w:type="dxa"/>
          </w:tcPr>
          <w:p w14:paraId="5FF7F5DC" w14:textId="77777777" w:rsidR="00F32879" w:rsidRDefault="000F118D">
            <w:pPr>
              <w:spacing w:after="0"/>
              <w:ind w:left="280" w:right="280"/>
            </w:pPr>
            <w:r>
              <w:t>瀏覽器呼叫確認或刪除 API，更新確認時間或移除警報與影像，完成後重新載入列表。</w:t>
            </w:r>
          </w:p>
        </w:tc>
      </w:tr>
    </w:tbl>
    <w:p w14:paraId="7ED7F851" w14:textId="77777777" w:rsidR="00F32879" w:rsidRDefault="000F118D">
      <w:pPr>
        <w:pStyle w:val="af7"/>
        <w:keepNext/>
        <w:pageBreakBefore/>
        <w:ind w:left="280" w:right="280"/>
      </w:pPr>
      <w:r>
        <w:lastRenderedPageBreak/>
        <w:t>表</w:t>
      </w:r>
      <w:r>
        <w:t xml:space="preserve"> 5-3-12 </w:t>
      </w:r>
      <w:r>
        <w:t>查詢使用者列表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098"/>
        <w:gridCol w:w="5096"/>
      </w:tblGrid>
      <w:tr w:rsidR="00F32879" w14:paraId="3DA9FDB0" w14:textId="77777777">
        <w:trPr>
          <w:cantSplit/>
        </w:trPr>
        <w:tc>
          <w:tcPr>
            <w:tcW w:w="10204" w:type="dxa"/>
            <w:gridSpan w:val="2"/>
          </w:tcPr>
          <w:p w14:paraId="3E5E2B25" w14:textId="77777777" w:rsidR="00F32879" w:rsidRDefault="000F118D">
            <w:pPr>
              <w:spacing w:after="0"/>
              <w:ind w:left="280" w:right="280"/>
            </w:pPr>
            <w:r>
              <w:t>使用個案名稱：查詢使用者列表</w:t>
            </w:r>
          </w:p>
        </w:tc>
      </w:tr>
      <w:tr w:rsidR="00F32879" w14:paraId="22F3FF2A" w14:textId="77777777">
        <w:trPr>
          <w:cantSplit/>
        </w:trPr>
        <w:tc>
          <w:tcPr>
            <w:tcW w:w="5102" w:type="dxa"/>
          </w:tcPr>
          <w:p w14:paraId="3D761B36" w14:textId="77777777" w:rsidR="00F32879" w:rsidRDefault="000F118D">
            <w:pPr>
              <w:spacing w:after="0"/>
              <w:ind w:left="280" w:right="280"/>
            </w:pPr>
            <w:r>
              <w:t>行為人</w:t>
            </w:r>
          </w:p>
        </w:tc>
        <w:tc>
          <w:tcPr>
            <w:tcW w:w="5102" w:type="dxa"/>
          </w:tcPr>
          <w:p w14:paraId="76FEAB06" w14:textId="77777777" w:rsidR="00F32879" w:rsidRDefault="000F118D">
            <w:pPr>
              <w:spacing w:after="0"/>
              <w:ind w:left="280" w:right="280"/>
            </w:pPr>
            <w:r>
              <w:t>管理員</w:t>
            </w:r>
          </w:p>
        </w:tc>
      </w:tr>
      <w:tr w:rsidR="00F32879" w14:paraId="1F2DE5B0" w14:textId="77777777">
        <w:trPr>
          <w:cantSplit/>
        </w:trPr>
        <w:tc>
          <w:tcPr>
            <w:tcW w:w="5102" w:type="dxa"/>
          </w:tcPr>
          <w:p w14:paraId="0590BD03" w14:textId="77777777" w:rsidR="00F32879" w:rsidRDefault="000F118D">
            <w:pPr>
              <w:spacing w:after="0"/>
              <w:ind w:left="280" w:right="280"/>
            </w:pPr>
            <w:r>
              <w:t>前提</w:t>
            </w:r>
          </w:p>
        </w:tc>
        <w:tc>
          <w:tcPr>
            <w:tcW w:w="5102" w:type="dxa"/>
          </w:tcPr>
          <w:p w14:paraId="1CAFCBE6" w14:textId="77777777" w:rsidR="00F32879" w:rsidRDefault="000F118D">
            <w:pPr>
              <w:spacing w:after="0"/>
              <w:ind w:left="280" w:right="280"/>
            </w:pPr>
            <w:r>
              <w:t>管理後台已啟動，管理員以 /admin/login 取得 Cookie，或提供有效 Bearer JWT；後端核對信箱已驗證與管理員角色，非管理員不得存取。</w:t>
            </w:r>
          </w:p>
        </w:tc>
      </w:tr>
      <w:tr w:rsidR="00F32879" w14:paraId="5636E1FF" w14:textId="77777777">
        <w:trPr>
          <w:cantSplit/>
        </w:trPr>
        <w:tc>
          <w:tcPr>
            <w:tcW w:w="5102" w:type="dxa"/>
          </w:tcPr>
          <w:p w14:paraId="3ED14E14" w14:textId="77777777" w:rsidR="00F32879" w:rsidRDefault="000F118D">
            <w:pPr>
              <w:spacing w:after="0"/>
              <w:ind w:left="280" w:right="280"/>
            </w:pPr>
            <w:r>
              <w:t>結束狀態</w:t>
            </w:r>
          </w:p>
        </w:tc>
        <w:tc>
          <w:tcPr>
            <w:tcW w:w="5102" w:type="dxa"/>
          </w:tcPr>
          <w:p w14:paraId="7EAD377E" w14:textId="77777777" w:rsidR="00F32879" w:rsidRDefault="000F118D">
            <w:pPr>
              <w:spacing w:after="0"/>
              <w:ind w:left="280" w:right="280"/>
            </w:pPr>
            <w:r>
              <w:t>系統顯示可搜尋及分頁的使用者列表。</w:t>
            </w:r>
          </w:p>
        </w:tc>
      </w:tr>
      <w:tr w:rsidR="00F32879" w14:paraId="25061595" w14:textId="77777777">
        <w:trPr>
          <w:cantSplit/>
        </w:trPr>
        <w:tc>
          <w:tcPr>
            <w:tcW w:w="10204" w:type="dxa"/>
            <w:gridSpan w:val="2"/>
          </w:tcPr>
          <w:p w14:paraId="1288CBFB" w14:textId="77777777" w:rsidR="00F32879" w:rsidRDefault="000F118D">
            <w:pPr>
              <w:spacing w:after="0"/>
              <w:ind w:left="280" w:right="280"/>
            </w:pPr>
            <w:r>
              <w:t>事件路徑：</w:t>
            </w:r>
          </w:p>
        </w:tc>
      </w:tr>
      <w:tr w:rsidR="00F32879" w14:paraId="245F51EC" w14:textId="77777777">
        <w:trPr>
          <w:cantSplit/>
        </w:trPr>
        <w:tc>
          <w:tcPr>
            <w:tcW w:w="5102" w:type="dxa"/>
          </w:tcPr>
          <w:p w14:paraId="7576ADD9" w14:textId="77777777" w:rsidR="00F32879" w:rsidRDefault="000F118D">
            <w:pPr>
              <w:spacing w:after="0"/>
              <w:ind w:left="280" w:right="280"/>
            </w:pPr>
            <w:r>
              <w:t>動作</w:t>
            </w:r>
          </w:p>
        </w:tc>
        <w:tc>
          <w:tcPr>
            <w:tcW w:w="5102" w:type="dxa"/>
          </w:tcPr>
          <w:p w14:paraId="64F84AED" w14:textId="77777777" w:rsidR="00F32879" w:rsidRDefault="000F118D">
            <w:pPr>
              <w:spacing w:after="0"/>
              <w:ind w:left="280" w:right="280"/>
            </w:pPr>
            <w:r>
              <w:t>系統回應</w:t>
            </w:r>
          </w:p>
        </w:tc>
      </w:tr>
      <w:tr w:rsidR="00F32879" w14:paraId="00582C08" w14:textId="77777777">
        <w:trPr>
          <w:cantSplit/>
        </w:trPr>
        <w:tc>
          <w:tcPr>
            <w:tcW w:w="5102" w:type="dxa"/>
          </w:tcPr>
          <w:p w14:paraId="77D68CD1" w14:textId="77777777" w:rsidR="00F32879" w:rsidRDefault="000F118D">
            <w:pPr>
              <w:spacing w:after="0"/>
              <w:ind w:left="280" w:right="280"/>
            </w:pPr>
            <w:r>
              <w:t>開啟</w:t>
            </w:r>
            <w:r>
              <w:t xml:space="preserve"> /admin/users/</w:t>
            </w:r>
            <w:r>
              <w:t>。</w:t>
            </w:r>
          </w:p>
        </w:tc>
        <w:tc>
          <w:tcPr>
            <w:tcW w:w="5102" w:type="dxa"/>
          </w:tcPr>
          <w:p w14:paraId="7CE53611" w14:textId="77777777" w:rsidR="00F32879" w:rsidRDefault="000F118D">
            <w:pPr>
              <w:spacing w:after="0"/>
              <w:ind w:left="280" w:right="280"/>
            </w:pPr>
            <w:r>
              <w:t>系統顯示使用者名稱、信箱與驗證狀態。</w:t>
            </w:r>
          </w:p>
        </w:tc>
      </w:tr>
      <w:tr w:rsidR="00F32879" w14:paraId="69CA343B" w14:textId="77777777">
        <w:trPr>
          <w:cantSplit/>
        </w:trPr>
        <w:tc>
          <w:tcPr>
            <w:tcW w:w="5102" w:type="dxa"/>
          </w:tcPr>
          <w:p w14:paraId="519DDA24" w14:textId="77777777" w:rsidR="00F32879" w:rsidRDefault="000F118D">
            <w:pPr>
              <w:spacing w:after="0"/>
              <w:ind w:left="280" w:right="280"/>
            </w:pPr>
            <w:r>
              <w:t>輸入關鍵字或切換頁碼。</w:t>
            </w:r>
          </w:p>
        </w:tc>
        <w:tc>
          <w:tcPr>
            <w:tcW w:w="5102" w:type="dxa"/>
          </w:tcPr>
          <w:p w14:paraId="2FC66981" w14:textId="77777777" w:rsidR="00F32879" w:rsidRDefault="000F118D">
            <w:pPr>
              <w:spacing w:after="0"/>
              <w:ind w:left="280" w:right="280"/>
            </w:pPr>
            <w:r>
              <w:t>系統顯示符合條件的使用者資料。</w:t>
            </w:r>
          </w:p>
        </w:tc>
      </w:tr>
    </w:tbl>
    <w:p>
      <w:pPr>
        <w:pStyle w:val="af7"/>
        <w:keepNext/>
        <w:pageBreakBefore/>
        <w:ind w:left="280" w:right="280"/>
      </w:pPr>
      <w:r>
        <w:t xml:space="preserve">表 </w:t>
      </w:r>
      <w:r>
        <w:fldChar w:fldCharType="begin" w:dirty="true"/>
      </w:r>
      <w:r>
        <w:instrText xml:space="preserve"> STYLEREF 2 \s </w:instrText>
      </w:r>
      <w:r>
        <w:fldChar w:fldCharType="separate"/>
      </w:r>
      <w:r>
        <w:t>5-3</w:t>
      </w:r>
      <w:r>
        <w:fldChar w:fldCharType="end"/>
      </w:r>
      <w:r>
        <w:t>-</w:t>
      </w:r>
      <w:r>
        <w:fldChar w:fldCharType="begin" w:dirty="true"/>
      </w:r>
      <w:r>
        <w:instrText xml:space="preserve"> SEQ 表 \* ARABIC \s 2 </w:instrText>
      </w:r>
      <w:r>
        <w:fldChar w:fldCharType="separate"/>
      </w:r>
      <w:r>
        <w:t>13</w:t>
      </w:r>
      <w:r>
        <w:fldChar w:fldCharType="end"/>
      </w:r>
      <w:r>
        <w:t xml:space="preserve"> UC-13 登出使用個案描述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098"/>
        <w:gridCol w:w="5096"/>
      </w:tblGrid>
      <w:tr w:rsidR="00F32879">
        <w:trPr>
          <w:cantSplit/>
        </w:trPr>
        <w:tc>
          <w:tcPr>
            <w:tcW w:w="10204" w:type="dxa"/>
            <w:gridSpan w:val="2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使用個案名稱：UC-13 登出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行為人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已登入的一般使用者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前提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App 已登入，可開啟設定頁。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結束狀態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清除本機 PlantDoctor 的 token、username 與 email，清除返回堆疊並顯示登入頁。</w:t>
            </w:r>
          </w:p>
        </w:tc>
      </w:tr>
      <w:tr w:rsidR="00F32879">
        <w:trPr>
          <w:cantSplit/>
        </w:trPr>
        <w:tc>
          <w:tcPr>
            <w:tcW w:w="10204" w:type="dxa"/>
            <w:gridSpan w:val="2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事件路徑：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動作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系統回應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在設定頁點擊登出</w:t>
            </w:r>
            <w:r/>
            <w:r>
              <w:t>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移除本機登入欄位，顯示登出提示。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回到登入頁。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以 NEW_TASK 與 CLEAR_TASK 切換，結束設定頁。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例外與限制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目前是本機登出，不代表伺服器撤銷已簽發 JWT，也不代表其他裝置同時登出。返回鍵及重新啟動情境待驗證。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功能追蹤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F1.1 註冊、登入與登出；FR-01；SettingsActivity；本機登入資料。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驗證狀態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Android 程式已實作；目前因缺少 Android SDK 而未完成建置，整合與實機驗證尚未完成。</w:t>
            </w:r>
          </w:p>
        </w:tc>
      </w:tr>
    </w:tbl>
    <w:p>
      <w:pPr>
        <w:pStyle w:val="af7"/>
        <w:keepNext/>
        <w:pageBreakBefore/>
        <w:ind w:left="280" w:right="280"/>
      </w:pPr>
      <w:r>
        <w:t xml:space="preserve">表 </w:t>
      </w:r>
      <w:r>
        <w:fldChar w:fldCharType="begin" w:dirty="true"/>
      </w:r>
      <w:r>
        <w:instrText xml:space="preserve"> STYLEREF 2 \s </w:instrText>
      </w:r>
      <w:r>
        <w:fldChar w:fldCharType="separate"/>
      </w:r>
      <w:r>
        <w:t>5-3</w:t>
      </w:r>
      <w:r>
        <w:fldChar w:fldCharType="end"/>
      </w:r>
      <w:r>
        <w:t>-</w:t>
      </w:r>
      <w:r>
        <w:fldChar w:fldCharType="begin" w:dirty="true"/>
      </w:r>
      <w:r>
        <w:instrText xml:space="preserve"> SEQ 表 \* ARABIC \s 2 </w:instrText>
      </w:r>
      <w:r>
        <w:fldChar w:fldCharType="separate"/>
      </w:r>
      <w:r>
        <w:t>14</w:t>
      </w:r>
      <w:r>
        <w:fldChar w:fldCharType="end"/>
      </w:r>
      <w:r>
        <w:t xml:space="preserve"> UC-14 忘記與重設密碼使用個案描述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098"/>
        <w:gridCol w:w="5096"/>
      </w:tblGrid>
      <w:tr w:rsidR="00F32879">
        <w:trPr>
          <w:cantSplit/>
        </w:trPr>
        <w:tc>
          <w:tcPr>
            <w:tcW w:w="10204" w:type="dxa"/>
            <w:gridSpan w:val="2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使用個案名稱：UC-14 忘記與重設密碼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行為人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忘記密碼的使用者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前提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可使用註冊信箱並開啟有效重設連結；申請端不揭露帳號是否存在。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結束狀態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有效的一次性權杖被使用，密碼雜湊更新；使用者以新密碼重新登入。</w:t>
            </w:r>
          </w:p>
        </w:tc>
      </w:tr>
      <w:tr w:rsidR="00F32879">
        <w:trPr>
          <w:cantSplit/>
        </w:trPr>
        <w:tc>
          <w:tcPr>
            <w:tcW w:w="10204" w:type="dxa"/>
            <w:gridSpan w:val="2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事件路徑：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動作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系統回應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在登入或設定頁申請重設信</w:t>
            </w:r>
            <w:r/>
            <w:r>
              <w:t>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POST /api/v1/auth/user/forgot-password；回傳通用訊息，符合條件時嘗試寄信。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開啟信件中的重設連結。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ResetPasswordActivity 取得權杖並顯示重設表單。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輸入一致的新密碼與確認密碼。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POST /api/v1/auth/user/reset-password；驗證一次性權杖並更新密碼雜湊。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例外與限制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兩次密碼不一致或權杖失效時拒絕重設。通用申請回應不是已寄達證據；過期、重複使用、App 連結與實際收件須測試。未宣稱撤銷既有 JWT。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功能追蹤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F1.3 忘記與重設密碼；FR-01；auth.py、LoginActivity、SettingsActivity、ResetPasswordActivity；user、user_one_time_tokens。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驗證狀態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Android 程式已實作；目前因缺少 Android SDK 而未完成建置，整合與實機驗證尚未完成。 SMTP 與權杖整合結果須另附證據。</w:t>
            </w:r>
          </w:p>
        </w:tc>
      </w:tr>
    </w:tbl>
    <w:p>
      <w:pPr>
        <w:pStyle w:val="af7"/>
        <w:keepNext/>
        <w:pageBreakBefore/>
        <w:ind w:left="280" w:right="280"/>
      </w:pPr>
      <w:r>
        <w:t xml:space="preserve">表 </w:t>
      </w:r>
      <w:r>
        <w:fldChar w:fldCharType="begin" w:dirty="true"/>
      </w:r>
      <w:r>
        <w:instrText xml:space="preserve"> STYLEREF 2 \s </w:instrText>
      </w:r>
      <w:r>
        <w:fldChar w:fldCharType="separate"/>
      </w:r>
      <w:r>
        <w:t>5-3</w:t>
      </w:r>
      <w:r>
        <w:fldChar w:fldCharType="end"/>
      </w:r>
      <w:r>
        <w:t>-</w:t>
      </w:r>
      <w:r>
        <w:fldChar w:fldCharType="begin" w:dirty="true"/>
      </w:r>
      <w:r>
        <w:instrText xml:space="preserve"> SEQ 表 \* ARABIC \s 2 </w:instrText>
      </w:r>
      <w:r>
        <w:fldChar w:fldCharType="separate"/>
      </w:r>
      <w:r>
        <w:t>15</w:t>
      </w:r>
      <w:r>
        <w:fldChar w:fldCharType="end"/>
      </w:r>
      <w:r>
        <w:t xml:space="preserve"> UC-15 補寄驗證信使用個案描述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098"/>
        <w:gridCol w:w="5096"/>
      </w:tblGrid>
      <w:tr w:rsidR="00F32879">
        <w:trPr>
          <w:cantSplit/>
        </w:trPr>
        <w:tc>
          <w:tcPr>
            <w:tcW w:w="10204" w:type="dxa"/>
            <w:gridSpan w:val="2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使用個案名稱：UC-15 補寄驗證信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行為人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尚未完成信箱驗證的使用者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前提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已建立未驗證帳號，使用者仍可存取註冊信箱。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結束狀態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符合條件時嘗試寄出新的驗證連結；使用者開啟有效連結後完成信箱驗證。</w:t>
            </w:r>
          </w:p>
        </w:tc>
      </w:tr>
      <w:tr w:rsidR="00F32879">
        <w:trPr>
          <w:cantSplit/>
        </w:trPr>
        <w:tc>
          <w:tcPr>
            <w:tcW w:w="10204" w:type="dxa"/>
            <w:gridSpan w:val="2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事件路徑：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動作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系統回應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在註冊完成對話框或登入頁補寄入口輸入信箱</w:t>
            </w:r>
            <w:r/>
            <w:r>
              <w:t>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POST /api/v1/auth/user/verify-email/request；對不存在、已驗證或寄送失敗情況維持通用回應。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收取信件並開啟有效驗證連結。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GET /api/v1/auth/user/verify-email 驗證一次性權杖，更新信箱驗證狀態。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回到登入頁輸入帳密。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一般登入須確認信箱已驗證。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例外與限制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註冊的 email_sent 不等同補寄端點的回應欄位。補寄通用成功不證明寄出或收件；未收到可重試，過期或已使用連結須重新申請。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功能追蹤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F1.2 信箱驗證與補寄；FR-01；auth.py、RegisterActivity、LoginActivity；user_one_time_tokens。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驗證狀態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Android 程式已實作；目前因缺少 Android SDK 而未完成建置，整合與實機驗證尚未完成。 信件收取與連結驗證另行記錄。</w:t>
            </w:r>
          </w:p>
        </w:tc>
      </w:tr>
    </w:tbl>
    <w:p>
      <w:pPr>
        <w:pStyle w:val="af7"/>
        <w:keepNext/>
        <w:pageBreakBefore/>
        <w:ind w:left="280" w:right="280"/>
      </w:pPr>
      <w:r>
        <w:t xml:space="preserve">表 </w:t>
      </w:r>
      <w:r>
        <w:fldChar w:fldCharType="begin" w:dirty="true"/>
      </w:r>
      <w:r>
        <w:instrText xml:space="preserve"> STYLEREF 2 \s </w:instrText>
      </w:r>
      <w:r>
        <w:fldChar w:fldCharType="separate"/>
      </w:r>
      <w:r>
        <w:t>5-3</w:t>
      </w:r>
      <w:r>
        <w:fldChar w:fldCharType="end"/>
      </w:r>
      <w:r>
        <w:t>-</w:t>
      </w:r>
      <w:r>
        <w:fldChar w:fldCharType="begin" w:dirty="true"/>
      </w:r>
      <w:r>
        <w:instrText xml:space="preserve"> SEQ 表 \* ARABIC \s 2 </w:instrText>
      </w:r>
      <w:r>
        <w:fldChar w:fldCharType="separate"/>
      </w:r>
      <w:r>
        <w:t>16</w:t>
      </w:r>
      <w:r>
        <w:fldChar w:fldCharType="end"/>
      </w:r>
      <w:r>
        <w:t xml:space="preserve"> UC-16 管理員手動新增紀錄使用個案描述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098"/>
        <w:gridCol w:w="5096"/>
      </w:tblGrid>
      <w:tr w:rsidR="00F32879">
        <w:trPr>
          <w:cantSplit/>
        </w:trPr>
        <w:tc>
          <w:tcPr>
            <w:tcW w:w="10204" w:type="dxa"/>
            <w:gridSpan w:val="2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使用個案名稱：UC-16 管理員手動新增紀錄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行為人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已通過驗證的管理員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前提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以 /admin/login 登入取得 Cookie，或提供有效 Bearer JWT；信箱已驗證且角色為管理員。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結束狀態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建立手動紀錄，category=unknown、requires_review=true、grounding_source=manual_entry；導回後台。</w:t>
            </w:r>
          </w:p>
        </w:tc>
      </w:tr>
      <w:tr w:rsidR="00F32879">
        <w:trPr>
          <w:cantSplit/>
        </w:trPr>
        <w:tc>
          <w:tcPr>
            <w:tcW w:w="10204" w:type="dxa"/>
            <w:gridSpan w:val="2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事件路徑：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動作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系統回應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在管理後台填寫手動紀錄名稱並送出</w:t>
            </w:r>
            <w:r/>
            <w:r>
              <w:t>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POST /admin/add；共用身分、角色與表單來源檢查。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檢視新增結果。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寫入 plant_diary 並以 303 導回 /admin/；新增記錄不是 Gemini 判讀或專家簽核。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例外與限制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未登入或非管理員不得新增；目前表單不指定個人歸屬、圖片或農業來源，不等同個人影像確認流程。unknown 紀錄不得觸發自動警報。後續修改只寫 user_corrected_status，不覆寫原始結果。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功能追蹤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F6.1 管理員驗證、F6.4 手動新增診斷紀錄；FR-09；POST /admin/add；plant_diary。</w:t>
            </w:r>
          </w:p>
        </w:tc>
      </w:tr>
      <w:tr w:rsidR="00F32879">
        <w:trPr>
          <w:cantSplit/>
        </w:trPr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驗證狀態</w:t>
            </w:r>
          </w:p>
        </w:tc>
        <w:tc>
          <w:tcPr>
            <w:tcW w:w="510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後端離線回歸套件已執行通過；數量、版本與耗時以最終測試報告為準，未連線驗證 Gemini、MySQL 或 SMTP。 管理員／一般使用者／匿名權限矩陣及新增欄位須核對。</w:t>
            </w:r>
          </w:p>
        </w:tc>
      </w:tr>
    </w:tbl>
    <w:p>
      <w:pPr>
        <w:pStyle w:val="af7"/>
        <w:keepNext/>
        <w:pageBreakBefore/>
        <w:ind w:left="280" w:right="280"/>
      </w:pPr>
      <w:r>
        <w:t xml:space="preserve">表 </w:t>
      </w:r>
      <w:r>
        <w:fldChar w:fldCharType="begin" w:dirty="true"/>
      </w:r>
      <w:r>
        <w:instrText xml:space="preserve"> STYLEREF 2 \s </w:instrText>
      </w:r>
      <w:r>
        <w:fldChar w:fldCharType="separate"/>
      </w:r>
      <w:r>
        <w:t>5-3</w:t>
      </w:r>
      <w:r>
        <w:fldChar w:fldCharType="end"/>
      </w:r>
      <w:r>
        <w:t>-</w:t>
      </w:r>
      <w:r>
        <w:fldChar w:fldCharType="begin" w:dirty="true"/>
      </w:r>
      <w:r>
        <w:instrText xml:space="preserve"> SEQ 表 \* ARABIC \s 2 </w:instrText>
      </w:r>
      <w:r>
        <w:fldChar w:fldCharType="separate"/>
      </w:r>
      <w:r>
        <w:t>17</w:t>
      </w:r>
      <w:r>
        <w:fldChar w:fldCharType="end"/>
      </w:r>
      <w:r>
        <w:t xml:space="preserve"> 功能需求與使用個案追蹤表</w:t>
      </w:r>
    </w:p>
    <w:tbl>
      <w:tblPr>
        <w:tblStyle w:val="aff2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432"/>
        <w:gridCol w:w="4116"/>
        <w:gridCol w:w="2807"/>
      </w:tblGrid>
      <w:tr w:rsidR="0049413D" w:rsidRPr="000457FD" w:rsidTr="00E7759A">
        <w:trPr>
          <w:cantSplit/>
          <w:jc w:val="center"/>
          <w:tblHeader/>
        </w:trPr>
        <w:tc>
          <w:tcPr>
            <w:tcW w:w="2432" w:type="dxa"/>
            <w:shd w:val="clear" w:color="auto" w:fill="DDEAD7"/>
            <w:vAlign w:val="center"/>
          </w:tcPr>
          <w:p w:rsidR="00036C49" w:rsidRPr="000457FD" w:rsidRDefault="000F118D">
            <w:pPr>
              <w:keepNext w:val="0"/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功能與使用個案</w:t>
            </w:r>
          </w:p>
        </w:tc>
        <w:tc>
          <w:tcPr>
            <w:tcW w:w="4116" w:type="dxa"/>
            <w:shd w:val="clear" w:color="auto" w:fill="DDEAD7"/>
            <w:vAlign w:val="center"/>
          </w:tcPr>
          <w:p w:rsidR="00036C49" w:rsidRPr="000457FD" w:rsidRDefault="000F118D">
            <w:pPr>
              <w:keepNext w:val="0"/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入口與資料</w:t>
            </w:r>
          </w:p>
        </w:tc>
        <w:tc>
          <w:tcPr>
            <w:tcW w:w="2807" w:type="dxa"/>
            <w:shd w:val="clear" w:color="auto" w:fill="DDEAD7"/>
            <w:vAlign w:val="center"/>
          </w:tcPr>
          <w:p w:rsidR="00036C49" w:rsidRPr="000457FD" w:rsidRDefault="000F118D">
            <w:pPr>
              <w:keepNext w:val="0"/>
              <w:ind w:left="280" w:right="280"/>
              <w:jc w:val="center"/>
              <w:rPr>
                <w:szCs w:val="28"/>
              </w:rPr>
            </w:pPr>
            <w:r w:rsidRPr="000457FD">
              <w:rPr>
                <w:b/>
                <w:szCs w:val="28"/>
              </w:rPr>
              <w:t>實作與驗證狀態</w:t>
            </w:r>
          </w:p>
        </w:tc>
      </w:tr>
      <w:tr w:rsidR="0049413D" w:rsidRPr="000457FD" w:rsidTr="00E7759A">
        <w:trPr>
          <w:cantSplit/>
          <w:jc w:val="center"/>
        </w:trPr>
        <w:tc>
          <w:tcPr>
            <w:tcW w:w="2432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F1.1、F1.2、F1.4／FR-01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UC-01、02、03</w:t>
            </w:r>
          </w:p>
        </w:tc>
        <w:tc>
          <w:tcPr>
            <w:tcW w:w="4116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註冊、驗證與登入；auth.py、RegisterActivity、LoginActivity；user／一次性權杖。</w:t>
            </w:r>
          </w:p>
        </w:tc>
        <w:tc>
          <w:tcPr>
            <w:tcW w:w="2807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後端帳號建立、已驗證登入及未驗證拒絕的隔離測試通過；報告見 documents/verifica</w:t>
            </w:r>
            <w:r/>
            <w:r>
              <w:t>tion_r</w:t>
            </w:r>
            <w:r/>
            <w:r>
              <w:t>ep</w:t>
            </w:r>
            <w:r/>
            <w:r>
              <w:t>ort.md。補寄、實際收件與 Android 畫面待驗證。</w:t>
            </w:r>
          </w:p>
        </w:tc>
      </w:tr>
      <w:tr w:rsidR="0049413D" w:rsidRPr="000457FD" w:rsidTr="00E7759A">
        <w:trPr>
          <w:cantSplit/>
          <w:jc w:val="center"/>
        </w:trPr>
        <w:tc>
          <w:tcPr>
            <w:tcW w:w="2432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F1.1／FR-01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UC-13 登出</w:t>
            </w:r>
          </w:p>
        </w:tc>
        <w:tc>
          <w:tcPr>
            <w:tcW w:w="4116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S</w:t>
            </w:r>
            <w:r>
              <w:t xml:space="preserve">ettingsActivity </w:t>
            </w:r>
            <w:r>
              <w:t>移除本機登入欄位；不宣稱伺服器撤銷 JWT。</w:t>
            </w:r>
          </w:p>
        </w:tc>
        <w:tc>
          <w:tcPr>
            <w:tcW w:w="2807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已有實作。返回堆疊</w:t>
            </w:r>
            <w:r>
              <w:t>、</w:t>
            </w:r>
            <w:r>
              <w:t>重啟與本機憑證清除待實機驗證。</w:t>
            </w:r>
            <w:r/>
            <w:r/>
            <w:r/>
            <w:r/>
          </w:p>
        </w:tc>
      </w:tr>
      <w:tr w:rsidR="0049413D" w:rsidRPr="000457FD" w:rsidTr="00E7759A">
        <w:trPr>
          <w:cantSplit/>
          <w:jc w:val="center"/>
        </w:trPr>
        <w:tc>
          <w:tcPr>
            <w:tcW w:w="2432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F1.3／FR-01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UC-14 忘記與重設密碼</w:t>
            </w:r>
          </w:p>
        </w:tc>
        <w:tc>
          <w:tcPr>
            <w:tcW w:w="4116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忘記／重設密碼 API、ResetPasswordActivity；user／一次性權杖。</w:t>
            </w:r>
          </w:p>
        </w:tc>
        <w:tc>
          <w:tcPr>
            <w:tcW w:w="2807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已有實作。過期</w:t>
            </w:r>
            <w:r>
              <w:t>、</w:t>
            </w:r>
            <w:r>
              <w:t>重複使用、App 連結與收件待驗證。</w:t>
            </w:r>
          </w:p>
        </w:tc>
      </w:tr>
      <w:tr w:rsidR="0049413D" w:rsidRPr="000457FD" w:rsidTr="00E7759A">
        <w:trPr>
          <w:cantSplit/>
          <w:jc w:val="center"/>
        </w:trPr>
        <w:tc>
          <w:tcPr>
            <w:tcW w:w="2432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F1.2／FR-01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UC-15 補寄驗證信</w:t>
            </w:r>
          </w:p>
        </w:tc>
        <w:tc>
          <w:tcPr>
            <w:tcW w:w="4116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驗證信申請 API、RegisterActivity、LoginActivity；通用回應保護帳號資訊。</w:t>
            </w:r>
          </w:p>
        </w:tc>
        <w:tc>
          <w:tcPr>
            <w:tcW w:w="2807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已有實作。補寄回應不保證寄出；連結及實際收件待驗證。</w:t>
            </w:r>
            <w:r/>
            <w:r/>
          </w:p>
        </w:tc>
      </w:tr>
      <w:tr w:rsidR="0049413D" w:rsidRPr="000457FD" w:rsidTr="00E7759A">
        <w:trPr>
          <w:cantSplit/>
          <w:jc w:val="center"/>
        </w:trPr>
        <w:tc>
          <w:tcPr>
            <w:tcW w:w="2432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F2.1～F2.5、F3.1、F3.5／FR-02～04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UC-04、05</w:t>
            </w:r>
          </w:p>
        </w:tc>
        <w:tc>
          <w:tcPr>
            <w:tcW w:w="4116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JWT 預測、共用品質檢查、本人暫存 15 分鐘、確認儲存與 metadata 快照。</w:t>
            </w:r>
          </w:p>
        </w:tc>
        <w:tc>
          <w:tcPr>
            <w:tcW w:w="2807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後端本人限制、到期、重複確認、影像拒絕與來源快照隔離測試通過；報告見</w:t>
            </w:r>
            <w:r/>
            <w:r/>
            <w:r/>
            <w:r>
              <w:t xml:space="preserve"> documents/verification_rep</w:t>
            </w:r>
            <w:r/>
            <w:r>
              <w:t>ort.md。真實模型與 Android 實機待驗證。</w:t>
            </w:r>
            <w:r/>
            <w:r/>
          </w:p>
        </w:tc>
      </w:tr>
      <w:tr w:rsidR="00036C49" w:rsidRPr="000457FD" w:rsidTr="00E7759A">
        <w:trPr>
          <w:cantSplit/>
          <w:jc w:val="center"/>
        </w:trPr>
        <w:tc>
          <w:tcPr>
            <w:tcW w:w="2432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F3.2～F3.5／FR-05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UC-06、08、09</w:t>
            </w:r>
          </w:p>
        </w:tc>
        <w:tc>
          <w:tcPr>
            <w:tcW w:w="4116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本人日誌 API 與歷史畫面；原始結果、</w:t>
            </w:r>
            <w:r/>
            <w:r>
              <w:t>使用者修正、原始建議分開。</w:t>
            </w:r>
          </w:p>
        </w:tc>
        <w:tc>
          <w:tcPr>
            <w:tcW w:w="2807" w:type="dxa"/>
            <w:vAlign w:val="center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後端註記保留原快照及作物／狀態重新校驗測試通過；報告見 documents/verification_report.md。歷史列表、排序與 Andro</w:t>
            </w:r>
            <w:r/>
            <w:r>
              <w:t>id</w:t>
            </w:r>
            <w:r/>
            <w:r>
              <w:t xml:space="preserve"> </w:t>
            </w:r>
            <w:r>
              <w:t>實機待驗證。</w:t>
            </w:r>
            <w:r/>
          </w:p>
        </w:tc>
      </w:tr>
      <w:tr w:rsidR="00F32879">
        <w:trPr>
          <w:cantSplit/>
          <w:jc w:val="center"/>
        </w:trPr>
        <w:tc>
          <w:tcPr>
            <w:tcW w:w="243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F4.1～F4.6／FR-06、07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UC-10、11</w:t>
            </w:r>
          </w:p>
        </w:tc>
        <w:tc>
          <w:tcPr>
            <w:tcW w:w="4116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/>
            <w:r/>
            <w:r>
              <w:t>Android 單一排程傳送工作階段／區域，依後端新警報通知；查詢、確認、刪除畫面由瀏覽器提供。</w:t>
            </w:r>
          </w:p>
        </w:tc>
        <w:tc>
          <w:tcPr>
            <w:tcW w:w="2807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後端工作階段／區域隔離、冷卻、unknown／需複核不警報測試通過；報告見 documents/verification_report.md。通知與 Android 實機待驗證</w:t>
            </w:r>
            <w:r/>
            <w:r/>
            <w:r/>
            <w:r>
              <w:t>；Android 無警報管理畫面。</w:t>
            </w:r>
          </w:p>
        </w:tc>
      </w:tr>
      <w:tr w:rsidR="00F32879">
        <w:trPr>
          <w:cantSplit/>
          <w:jc w:val="center"/>
        </w:trPr>
        <w:tc>
          <w:tcPr>
            <w:tcW w:w="243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F5.1～F5.5／FR-03、NFR-06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共用支援作業</w:t>
            </w:r>
          </w:p>
        </w:tc>
        <w:tc>
          <w:tcPr>
            <w:tcW w:w="4116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資料同步腳本、data.json 建庫、manifest／索引雜湊、可追溯來源；不讀 DOCX。</w:t>
            </w:r>
          </w:p>
        </w:tc>
        <w:tc>
          <w:tcPr>
            <w:tcW w:w="2807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後端 RAG 建庫／載入／FAISS 檢索、舊索引拒絕與清空失效狀態的隔離測試通過；報告見 documents/verification_report.md。原始資料品質與真實 embedding 待驗證。</w:t>
            </w:r>
            <w:r/>
            <w:r/>
          </w:p>
        </w:tc>
      </w:tr>
      <w:tr w:rsidR="00F32879">
        <w:trPr>
          <w:cantSplit/>
          <w:jc w:val="center"/>
        </w:trPr>
        <w:tc>
          <w:tcPr>
            <w:tcW w:w="243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F6.1～F6.3、F6.5、F6.6／FR-08～10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UC-07、08、09、12</w:t>
            </w:r>
          </w:p>
        </w:tc>
        <w:tc>
          <w:tcPr>
            <w:tcW w:w="4116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管理 Cookie／JWT 守衛；統計、搜尋、分頁、修改／刪除、使用者列表。</w:t>
            </w:r>
          </w:p>
        </w:tc>
        <w:tc>
          <w:tcPr>
            <w:tcW w:w="2807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後端匿名／一般使用者拒絕、管理 Cookie／JWT 角色及跨來源表單隔離測試通過；報告見 documents/verification_report.md。瀏覽器完整操作待驗證。</w:t>
            </w:r>
            <w:r/>
            <w:r/>
          </w:p>
        </w:tc>
      </w:tr>
      <w:tr w:rsidR="00F32879">
        <w:trPr>
          <w:cantSplit/>
          <w:jc w:val="center"/>
        </w:trPr>
        <w:tc>
          <w:tcPr>
            <w:tcW w:w="2432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F6.1、F6.4／FR-09</w:t>
            </w:r>
          </w:p>
          <w:p w:rsidR="00F32879" w:rsidRDefault="000F118D">
            <w:pPr>
              <w:keepNext w:val="0"/>
              <w:spacing w:after="0"/>
              <w:ind w:left="280" w:right="280"/>
            </w:pPr>
            <w:r>
              <w:t>UC-16 管理員手動新增</w:t>
            </w:r>
          </w:p>
        </w:tc>
        <w:tc>
          <w:tcPr>
            <w:tcW w:w="4116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POST /admin/add；unknown、requires_review=true、manual_entry；plant_diary。</w:t>
            </w:r>
          </w:p>
        </w:tc>
        <w:tc>
          <w:tcPr>
            <w:tcW w:w="2807" w:type="dxa"/>
          </w:tcPr>
          <w:p w:rsidR="00F32879" w:rsidRDefault="000F118D">
            <w:pPr>
              <w:keepNext w:val="0"/>
              <w:spacing w:after="0"/>
              <w:ind w:left="280" w:right="280"/>
            </w:pPr>
            <w:r>
              <w:t>管理路由未授權拒絕的隔離測試通過；報告見 documents/verification_r</w:t>
            </w:r>
            <w:r/>
            <w:r>
              <w:t>eport.md。手動新增欄位及瀏覽器操作仍待核對，不推定完成診斷或專家複核。</w:t>
            </w:r>
          </w:p>
        </w:tc>
      </w:tr>
    </w:tbl>
    <w:p w14:paraId="0D42A862" w14:textId="77777777" w:rsidR="00036C49" w:rsidRPr="000457FD" w:rsidRDefault="00036C49" w:rsidP="003A405E">
      <w:pPr>
        <w:ind w:leftChars="0" w:left="0" w:right="280"/>
        <w:rPr>
          <w:lang w:eastAsia="zh-TW"/>
        </w:rPr>
      </w:pPr>
    </w:p>
    <w:p w14:paraId="51426F1F" w14:textId="77777777" w:rsidR="00036C49" w:rsidRPr="000457FD" w:rsidRDefault="000F118D" w:rsidP="006419C8">
      <w:pPr>
        <w:ind w:left="280" w:right="280"/>
        <w:jc w:val="center"/>
        <w:rPr>
          <w:lang w:eastAsia="zh-TW"/>
        </w:rPr>
      </w:pPr>
      <w:r w:rsidRPr="000457FD">
        <w:rPr>
          <w:noProof/>
        </w:rPr>
        <w:drawing>
          <wp:inline distT="0" distB="0" distL="0" distR="0" wp14:anchorId="5A29194A" wp14:editId="75BC12AE">
            <wp:extent cx="4680000" cy="35447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4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E8F3" w14:textId="77777777" w:rsidR="00036C49" w:rsidRPr="000457FD" w:rsidRDefault="006419C8" w:rsidP="006419C8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51" w:name="_Toc231302495"/>
      <w:r w:rsidRPr="000457FD">
        <w:rPr>
          <w:rFonts w:hint="eastAsia"/>
          <w:color w:val="auto"/>
          <w:sz w:val="28"/>
          <w:szCs w:val="20"/>
        </w:rPr>
        <w:lastRenderedPageBreak/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 w:dirty="true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5-3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 w:dirty="true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 xml:space="preserve">歷史紀錄查詢活動圖</w:t>
      </w:r>
      <w:bookmarkEnd w:id="51"/>
    </w:p>
    <w:p w14:paraId="36CEB9AC" w14:textId="77777777" w:rsidR="00036C49" w:rsidRPr="000457FD" w:rsidRDefault="000F118D">
      <w:pPr>
        <w:pStyle w:val="21"/>
        <w:ind w:left="847" w:right="280"/>
        <w:rPr>
          <w:color w:val="auto"/>
          <w:lang w:eastAsia="zh-TW"/>
        </w:rPr>
      </w:pPr>
      <w:bookmarkStart w:id="52" w:name="_Toc240940223"/>
      <w:r w:rsidRPr="000457FD">
        <w:rPr>
          <w:color w:val="auto"/>
          <w:lang w:eastAsia="zh-TW"/>
        </w:rPr>
        <w:t>分析類別圖</w:t>
      </w:r>
      <w:bookmarkEnd w:id="52"/>
    </w:p>
    <w:p w14:paraId="33B5DE04" w14:textId="77777777" w:rsidR="00BB7F0A" w:rsidRPr="000457FD" w:rsidRDefault="00BB7F0A" w:rsidP="00BB7F0A">
      <w:pPr>
        <w:ind w:left="280" w:right="280"/>
        <w:rPr>
          <w:lang w:eastAsia="zh-TW"/>
        </w:rPr>
      </w:pPr>
      <w:r w:rsidRPr="000457FD">
        <w:rPr>
          <w:rFonts w:hint="eastAsia"/>
          <w:noProof/>
          <w:lang w:eastAsia="zh-TW"/>
        </w:rPr>
        <w:drawing>
          <wp:inline distT="0" distB="0" distL="0" distR="0" wp14:anchorId="4B25A581" wp14:editId="7E4B2F49">
            <wp:extent cx="5410955" cy="3705742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13D2" w14:textId="77777777" w:rsidR="00BB7F0A" w:rsidRPr="000457FD" w:rsidRDefault="00BB7F0A" w:rsidP="00BB7F0A">
      <w:pPr>
        <w:pStyle w:val="af7"/>
        <w:keepNext/>
        <w:ind w:left="280" w:right="280"/>
        <w:jc w:val="center"/>
        <w:rPr>
          <w:color w:val="000000" w:themeColor="text1"/>
          <w:sz w:val="28"/>
          <w:szCs w:val="20"/>
          <w:lang w:eastAsia="zh-TW"/>
        </w:rPr>
      </w:pPr>
      <w:bookmarkStart w:id="53" w:name="_Toc231302496"/>
      <w:r w:rsidRPr="000457FD">
        <w:rPr>
          <w:rFonts w:hint="eastAsia"/>
          <w:color w:val="000000" w:themeColor="text1"/>
          <w:sz w:val="28"/>
          <w:szCs w:val="20"/>
        </w:rPr>
        <w:t>圖</w:t>
      </w:r>
      <w:r w:rsidRPr="000457FD">
        <w:rPr>
          <w:rFonts w:hint="eastAsia"/>
          <w:color w:val="000000" w:themeColor="text1"/>
          <w:sz w:val="28"/>
          <w:szCs w:val="20"/>
        </w:rPr>
        <w:t xml:space="preserve"> </w:t>
      </w:r>
      <w:r w:rsidR="00856940">
        <w:rPr>
          <w:color w:val="000000" w:themeColor="text1"/>
          <w:sz w:val="28"/>
          <w:szCs w:val="20"/>
        </w:rPr>
        <w:fldChar w:fldCharType="begin" w:dirty="true"/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rFonts w:hint="eastAsia"/>
          <w:color w:val="000000" w:themeColor="text1"/>
          <w:sz w:val="28"/>
          <w:szCs w:val="20"/>
        </w:rPr>
        <w:instrText>STYLEREF 2 \s</w:instrText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color w:val="000000" w:themeColor="text1"/>
          <w:sz w:val="28"/>
          <w:szCs w:val="20"/>
        </w:rPr>
        <w:fldChar w:fldCharType="separate"/>
      </w:r>
      <w:r w:rsidR="00856940">
        <w:rPr>
          <w:noProof/>
          <w:color w:val="000000" w:themeColor="text1"/>
          <w:sz w:val="28"/>
          <w:szCs w:val="20"/>
        </w:rPr>
        <w:t>5-4</w:t>
      </w:r>
      <w:r w:rsidR="00856940">
        <w:rPr>
          <w:color w:val="000000" w:themeColor="text1"/>
          <w:sz w:val="28"/>
          <w:szCs w:val="20"/>
        </w:rPr>
        <w:fldChar w:fldCharType="end"/>
      </w:r>
      <w:r w:rsidR="00856940">
        <w:rPr>
          <w:color w:val="000000" w:themeColor="text1"/>
          <w:sz w:val="28"/>
          <w:szCs w:val="20"/>
        </w:rPr>
        <w:noBreakHyphen/>
      </w:r>
      <w:r w:rsidR="00856940">
        <w:rPr>
          <w:color w:val="000000" w:themeColor="text1"/>
          <w:sz w:val="28"/>
          <w:szCs w:val="20"/>
        </w:rPr>
        <w:fldChar w:fldCharType="begin" w:dirty="true"/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rFonts w:hint="eastAsia"/>
          <w:color w:val="000000" w:themeColor="text1"/>
          <w:sz w:val="28"/>
          <w:szCs w:val="20"/>
        </w:rPr>
        <w:instrText xml:space="preserve">SEQ </w:instrText>
      </w:r>
      <w:r w:rsidR="00856940">
        <w:rPr>
          <w:rFonts w:hint="eastAsia"/>
          <w:color w:val="000000" w:themeColor="text1"/>
          <w:sz w:val="28"/>
          <w:szCs w:val="20"/>
        </w:rPr>
        <w:instrText>圖</w:instrText>
      </w:r>
      <w:r w:rsidR="00856940">
        <w:rPr>
          <w:rFonts w:hint="eastAsia"/>
          <w:color w:val="000000" w:themeColor="text1"/>
          <w:sz w:val="28"/>
          <w:szCs w:val="20"/>
        </w:rPr>
        <w:instrText xml:space="preserve"> \* ARABIC \s 2</w:instrText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color w:val="000000" w:themeColor="text1"/>
          <w:sz w:val="28"/>
          <w:szCs w:val="20"/>
        </w:rPr>
        <w:fldChar w:fldCharType="separate"/>
      </w:r>
      <w:r w:rsidR="00856940">
        <w:rPr>
          <w:noProof/>
          <w:color w:val="000000" w:themeColor="text1"/>
          <w:sz w:val="28"/>
          <w:szCs w:val="20"/>
        </w:rPr>
        <w:t>1</w:t>
      </w:r>
      <w:r w:rsidR="00856940">
        <w:rPr>
          <w:color w:val="000000" w:themeColor="text1"/>
          <w:sz w:val="28"/>
          <w:szCs w:val="20"/>
        </w:rPr>
        <w:fldChar w:fldCharType="end"/>
      </w:r>
      <w:r w:rsidRPr="000457FD">
        <w:rPr>
          <w:rFonts w:hint="eastAsia"/>
          <w:color w:val="000000" w:themeColor="text1"/>
          <w:sz w:val="28"/>
          <w:szCs w:val="20"/>
          <w:lang w:eastAsia="zh-TW"/>
        </w:rPr>
        <w:t xml:space="preserve"> </w:t>
      </w:r>
      <w:r w:rsidRPr="000457FD">
        <w:rPr>
          <w:rFonts w:hint="eastAsia"/>
          <w:color w:val="000000" w:themeColor="text1"/>
          <w:sz w:val="28"/>
          <w:szCs w:val="20"/>
          <w:lang w:eastAsia="zh-TW"/>
        </w:rPr>
        <w:t>分析類別圖</w:t>
      </w:r>
      <w:bookmarkEnd w:id="53"/>
    </w:p>
    <w:p w14:paraId="6DEC4D5B" w14:textId="77777777" w:rsidR="00BB7F0A" w:rsidRPr="000457FD" w:rsidRDefault="00BB7F0A" w:rsidP="00BB7F0A">
      <w:pPr>
        <w:keepNext/>
        <w:ind w:left="280" w:right="280"/>
      </w:pPr>
      <w:r w:rsidRPr="000457FD">
        <w:rPr>
          <w:rFonts w:hint="eastAsia"/>
          <w:noProof/>
          <w:lang w:eastAsia="zh-TW"/>
        </w:rPr>
        <w:drawing>
          <wp:inline distT="0" distB="0" distL="0" distR="0" wp14:anchorId="2561F32A" wp14:editId="39BA5E9C">
            <wp:extent cx="3791479" cy="2657846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95BF" w14:textId="77777777" w:rsidR="00E9067B" w:rsidRDefault="00BB7F0A" w:rsidP="005E0F81">
      <w:pPr>
        <w:pStyle w:val="af7"/>
        <w:keepNext/>
        <w:ind w:left="280" w:right="280"/>
        <w:jc w:val="center"/>
        <w:rPr>
          <w:color w:val="000000" w:themeColor="text1"/>
          <w:sz w:val="28"/>
          <w:szCs w:val="20"/>
        </w:rPr>
      </w:pPr>
      <w:bookmarkStart w:id="54" w:name="_Toc231302497"/>
      <w:r w:rsidRPr="000457FD">
        <w:rPr>
          <w:rFonts w:hint="eastAsia"/>
          <w:color w:val="000000" w:themeColor="text1"/>
          <w:sz w:val="28"/>
          <w:szCs w:val="20"/>
        </w:rPr>
        <w:t>圖</w:t>
      </w:r>
      <w:r w:rsidRPr="000457FD">
        <w:rPr>
          <w:rFonts w:hint="eastAsia"/>
          <w:color w:val="000000" w:themeColor="text1"/>
          <w:sz w:val="28"/>
          <w:szCs w:val="20"/>
        </w:rPr>
        <w:t xml:space="preserve"> </w:t>
      </w:r>
      <w:r w:rsidR="00856940">
        <w:rPr>
          <w:color w:val="000000" w:themeColor="text1"/>
          <w:sz w:val="28"/>
          <w:szCs w:val="20"/>
        </w:rPr>
        <w:fldChar w:fldCharType="begin" w:dirty="true"/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rFonts w:hint="eastAsia"/>
          <w:color w:val="000000" w:themeColor="text1"/>
          <w:sz w:val="28"/>
          <w:szCs w:val="20"/>
        </w:rPr>
        <w:instrText>STYLEREF 2 \s</w:instrText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color w:val="000000" w:themeColor="text1"/>
          <w:sz w:val="28"/>
          <w:szCs w:val="20"/>
        </w:rPr>
        <w:fldChar w:fldCharType="separate"/>
      </w:r>
      <w:r w:rsidR="00856940">
        <w:rPr>
          <w:noProof/>
          <w:color w:val="000000" w:themeColor="text1"/>
          <w:sz w:val="28"/>
          <w:szCs w:val="20"/>
        </w:rPr>
        <w:t>5-4</w:t>
      </w:r>
      <w:r w:rsidR="00856940">
        <w:rPr>
          <w:color w:val="000000" w:themeColor="text1"/>
          <w:sz w:val="28"/>
          <w:szCs w:val="20"/>
        </w:rPr>
        <w:fldChar w:fldCharType="end"/>
      </w:r>
      <w:r w:rsidR="00856940">
        <w:rPr>
          <w:color w:val="000000" w:themeColor="text1"/>
          <w:sz w:val="28"/>
          <w:szCs w:val="20"/>
        </w:rPr>
        <w:noBreakHyphen/>
      </w:r>
      <w:r w:rsidR="00856940">
        <w:rPr>
          <w:color w:val="000000" w:themeColor="text1"/>
          <w:sz w:val="28"/>
          <w:szCs w:val="20"/>
        </w:rPr>
        <w:fldChar w:fldCharType="begin" w:dirty="true"/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rFonts w:hint="eastAsia"/>
          <w:color w:val="000000" w:themeColor="text1"/>
          <w:sz w:val="28"/>
          <w:szCs w:val="20"/>
        </w:rPr>
        <w:instrText xml:space="preserve">SEQ </w:instrText>
      </w:r>
      <w:r w:rsidR="00856940">
        <w:rPr>
          <w:rFonts w:hint="eastAsia"/>
          <w:color w:val="000000" w:themeColor="text1"/>
          <w:sz w:val="28"/>
          <w:szCs w:val="20"/>
        </w:rPr>
        <w:instrText>圖</w:instrText>
      </w:r>
      <w:r w:rsidR="00856940">
        <w:rPr>
          <w:rFonts w:hint="eastAsia"/>
          <w:color w:val="000000" w:themeColor="text1"/>
          <w:sz w:val="28"/>
          <w:szCs w:val="20"/>
        </w:rPr>
        <w:instrText xml:space="preserve"> \* ARABIC \s 2</w:instrText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color w:val="000000" w:themeColor="text1"/>
          <w:sz w:val="28"/>
          <w:szCs w:val="20"/>
        </w:rPr>
        <w:fldChar w:fldCharType="separate"/>
      </w:r>
      <w:r w:rsidR="00856940">
        <w:rPr>
          <w:noProof/>
          <w:color w:val="000000" w:themeColor="text1"/>
          <w:sz w:val="28"/>
          <w:szCs w:val="20"/>
        </w:rPr>
        <w:t>2</w:t>
      </w:r>
      <w:r w:rsidR="00856940">
        <w:rPr>
          <w:color w:val="000000" w:themeColor="text1"/>
          <w:sz w:val="28"/>
          <w:szCs w:val="20"/>
        </w:rPr>
        <w:fldChar w:fldCharType="end"/>
      </w:r>
      <w:r w:rsidRPr="000457FD">
        <w:rPr>
          <w:rFonts w:hint="eastAsia"/>
          <w:color w:val="000000" w:themeColor="text1"/>
          <w:sz w:val="28"/>
          <w:szCs w:val="20"/>
        </w:rPr>
        <w:t xml:space="preserve"> </w:t>
      </w:r>
      <w:r w:rsidRPr="000457FD">
        <w:rPr>
          <w:rFonts w:hint="eastAsia"/>
          <w:color w:val="000000" w:themeColor="text1"/>
          <w:sz w:val="28"/>
          <w:szCs w:val="20"/>
        </w:rPr>
        <w:t>分析物件圖</w:t>
      </w:r>
      <w:bookmarkEnd w:id="54"/>
    </w:p>
    <w:p w14:paraId="1D5D7344" w14:textId="77777777" w:rsidR="00BB7F0A" w:rsidRPr="00E9067B" w:rsidRDefault="00E9067B" w:rsidP="00E9067B">
      <w:pPr>
        <w:overflowPunct/>
        <w:spacing w:after="200"/>
        <w:ind w:leftChars="0" w:left="0" w:rightChars="0" w:right="0"/>
        <w:rPr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</w:p>
    <w:p w14:paraId="251BB7FE" w14:textId="77777777" w:rsidR="00036C49" w:rsidRPr="000457FD" w:rsidRDefault="00DB00E9" w:rsidP="005E0F81">
      <w:pPr>
        <w:pStyle w:val="1"/>
        <w:ind w:left="705" w:right="280"/>
      </w:pPr>
      <w:r>
        <w:rPr>
          <w:rFonts w:hint="eastAsia"/>
          <w:highlight w:val="lightGray"/>
          <w:lang w:eastAsia="zh-TW"/>
        </w:rPr>
        <w:lastRenderedPageBreak/>
        <w:t xml:space="preserve"> </w:t>
      </w:r>
      <w:bookmarkStart w:id="55" w:name="_Toc240940224"/>
      <w:r w:rsidRPr="000457FD">
        <w:t>設計模型</w:t>
      </w:r>
      <w:bookmarkEnd w:id="55"/>
    </w:p>
    <w:p w14:paraId="336E5F45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56" w:name="_Toc240940225"/>
      <w:r w:rsidRPr="000457FD">
        <w:rPr>
          <w:color w:val="auto"/>
        </w:rPr>
        <w:t>循序圖</w:t>
      </w:r>
      <w:bookmarkEnd w:id="56"/>
    </w:p>
    <w:p w14:paraId="2C49A54C" w14:textId="77777777" w:rsidR="006419C8" w:rsidRPr="000457FD" w:rsidRDefault="000F118D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3DCC6408" wp14:editId="65266D2E">
            <wp:extent cx="5580000" cy="33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162D" w14:textId="77777777" w:rsidR="00036C49" w:rsidRPr="000457FD" w:rsidRDefault="006419C8" w:rsidP="006419C8">
      <w:pPr>
        <w:pStyle w:val="af7"/>
        <w:keepNext/>
        <w:ind w:left="280" w:right="280"/>
        <w:jc w:val="center"/>
        <w:rPr>
          <w:color w:val="auto"/>
          <w:lang w:eastAsia="zh-TW"/>
        </w:rPr>
      </w:pPr>
      <w:r>
        <w:t>圖</w:t>
      </w:r>
      <w:r>
        <w:t xml:space="preserve"> 6-1-1</w:t>
      </w:r>
      <w:r>
        <w:t>植物診斷循序圖</w:t>
      </w:r>
    </w:p>
    <w:p w14:paraId="47FA6D5A" w14:textId="77777777" w:rsidR="00036C49" w:rsidRPr="000457FD" w:rsidRDefault="00036C49">
      <w:pPr>
        <w:ind w:left="280" w:right="280"/>
        <w:rPr>
          <w:lang w:eastAsia="zh-TW"/>
        </w:rPr>
      </w:pPr>
    </w:p>
    <w:p w14:paraId="6D41E797" w14:textId="77777777" w:rsidR="00036C49" w:rsidRPr="000457FD" w:rsidRDefault="000F118D">
      <w:pPr>
        <w:pStyle w:val="21"/>
        <w:ind w:left="847" w:right="280"/>
        <w:rPr>
          <w:color w:val="auto"/>
          <w:lang w:eastAsia="zh-TW"/>
        </w:rPr>
      </w:pPr>
      <w:bookmarkStart w:id="57" w:name="_Toc240940226"/>
      <w:r w:rsidRPr="000457FD">
        <w:rPr>
          <w:color w:val="auto"/>
          <w:lang w:eastAsia="zh-TW"/>
        </w:rPr>
        <w:lastRenderedPageBreak/>
        <w:t>設計類別圖</w:t>
      </w:r>
      <w:bookmarkEnd w:id="57"/>
    </w:p>
    <w:p w14:paraId="145E7A27" w14:textId="77777777" w:rsidR="006419C8" w:rsidRPr="000457FD" w:rsidRDefault="000F118D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0E377B98" wp14:editId="018D2FB1">
            <wp:extent cx="5580000" cy="37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EC09" w14:textId="77777777" w:rsidR="00036C49" w:rsidRPr="000457FD" w:rsidRDefault="006419C8" w:rsidP="006419C8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6-2-1</w:t>
      </w:r>
      <w:r>
        <w:t>設計類別圖</w:t>
      </w:r>
    </w:p>
    <w:p w14:paraId="77EBBBC8" w14:textId="77777777" w:rsidR="00036C49" w:rsidRPr="000457FD" w:rsidRDefault="00036C49">
      <w:pPr>
        <w:ind w:left="280" w:right="280"/>
        <w:rPr>
          <w:lang w:eastAsia="zh-TW"/>
        </w:rPr>
      </w:pPr>
    </w:p>
    <w:p w14:paraId="298FCF6F" w14:textId="77777777" w:rsidR="00DB5917" w:rsidRDefault="000F118D">
      <w:pPr>
        <w:ind w:left="280" w:right="280" w:firstLine="454"/>
      </w:pPr>
      <w:r w:rsidRPr="000457FD">
        <w:rPr>
          <w:lang w:eastAsia="zh-TW"/>
        </w:rPr>
        <w:t>設計類別圖以資料模型、後端服務與前端</w:t>
      </w:r>
      <w:r w:rsidRPr="000457FD">
        <w:rPr>
          <w:lang w:eastAsia="zh-TW"/>
        </w:rPr>
        <w:t>API</w:t>
      </w:r>
      <w:r w:rsidRPr="000457FD">
        <w:rPr>
          <w:lang w:eastAsia="zh-TW"/>
        </w:rPr>
        <w:t>介面為核心。</w:t>
      </w:r>
      <w:r w:rsidRPr="000457FD">
        <w:t>後端將業務流程拆分為</w:t>
      </w:r>
      <w:r w:rsidRPr="000457FD">
        <w:t xml:space="preserve"> routers </w:t>
      </w:r>
      <w:r w:rsidRPr="000457FD">
        <w:t>與</w:t>
      </w:r>
      <w:r w:rsidRPr="000457FD">
        <w:t xml:space="preserve"> services</w:t>
      </w:r>
      <w:r w:rsidRPr="000457FD">
        <w:t>，資料層以</w:t>
      </w:r>
      <w:r w:rsidRPr="000457FD">
        <w:t xml:space="preserve"> SQLAlchemy models </w:t>
      </w:r>
      <w:r w:rsidRPr="000457FD">
        <w:t>對應資料庫，前端則以</w:t>
      </w:r>
      <w:r w:rsidRPr="000457FD">
        <w:t xml:space="preserve"> PlantApiService </w:t>
      </w:r>
      <w:r w:rsidRPr="000457FD">
        <w:t>封裝</w:t>
      </w:r>
      <w:r w:rsidRPr="000457FD">
        <w:t xml:space="preserve"> HTTP </w:t>
      </w:r>
      <w:r w:rsidRPr="000457FD">
        <w:t>呼叫。</w:t>
      </w:r>
    </w:p>
    <w:p w14:paraId="0D159ED5" w14:textId="77777777" w:rsidR="00DB5917" w:rsidRDefault="00DB5917">
      <w:pPr>
        <w:overflowPunct/>
        <w:spacing w:after="200"/>
        <w:ind w:leftChars="0" w:left="0" w:rightChars="0" w:right="0"/>
      </w:pPr>
      <w:r>
        <w:br w:type="page"/>
      </w:r>
    </w:p>
    <w:p w14:paraId="117B0C20" w14:textId="77777777" w:rsidR="00036C49" w:rsidRPr="000457FD" w:rsidRDefault="00DB00E9" w:rsidP="00DB00E9">
      <w:pPr>
        <w:pStyle w:val="1"/>
        <w:ind w:left="705" w:right="280"/>
      </w:pPr>
      <w:r>
        <w:rPr>
          <w:rFonts w:hint="eastAsia"/>
          <w:lang w:eastAsia="zh-TW"/>
        </w:rPr>
        <w:lastRenderedPageBreak/>
        <w:t xml:space="preserve"> </w:t>
      </w:r>
      <w:bookmarkStart w:id="58" w:name="_Toc240940227"/>
      <w:r w:rsidRPr="000457FD">
        <w:t>實作模型</w:t>
      </w:r>
      <w:bookmarkEnd w:id="58"/>
    </w:p>
    <w:p w14:paraId="388CEAB0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59" w:name="_Toc240940228"/>
      <w:r w:rsidRPr="000457FD">
        <w:rPr>
          <w:color w:val="auto"/>
        </w:rPr>
        <w:t xml:space="preserve">部署圖</w:t>
      </w:r>
      <w:bookmarkEnd w:id="59"/>
    </w:p>
    <w:p w14:paraId="11142B38" w14:textId="77777777" w:rsidR="006419C8" w:rsidRPr="000457FD" w:rsidRDefault="000F118D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206B58FE" wp14:editId="5141CAE3">
            <wp:extent cx="5580000" cy="2019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CF8C" w14:textId="77777777" w:rsidR="00036C49" w:rsidRPr="000457FD" w:rsidRDefault="006419C8" w:rsidP="006419C8">
      <w:pPr>
        <w:pStyle w:val="af7"/>
        <w:keepNext/>
        <w:ind w:left="280" w:right="280"/>
        <w:jc w:val="center"/>
        <w:rPr>
          <w:color w:val="auto"/>
          <w:sz w:val="28"/>
          <w:szCs w:val="20"/>
        </w:rPr>
      </w:pPr>
      <w:r>
        <w:t>圖</w:t>
      </w:r>
      <w:r>
        <w:t xml:space="preserve"> 7-1-1</w:t>
      </w:r>
      <w:r>
        <w:t xml:space="preserve">部署圖</w:t>
      </w:r>
    </w:p>
    <w:p w14:paraId="7888FD48" w14:textId="77777777" w:rsidR="00036C49" w:rsidRPr="000457FD" w:rsidRDefault="00036C49">
      <w:pPr>
        <w:ind w:left="280" w:right="280"/>
      </w:pPr>
    </w:p>
    <w:p w14:paraId="3A69A1AD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lastRenderedPageBreak/>
        <w:t xml:space="preserve"> </w:t>
      </w:r>
      <w:bookmarkStart w:id="60" w:name="_Toc240940229"/>
      <w:r w:rsidRPr="000457FD">
        <w:rPr>
          <w:color w:val="auto"/>
        </w:rPr>
        <w:t>套件圖</w:t>
      </w:r>
      <w:bookmarkEnd w:id="60"/>
    </w:p>
    <w:p w14:paraId="016C40B2" w14:textId="77777777" w:rsidR="006419C8" w:rsidRPr="000457FD" w:rsidRDefault="00DE7C39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641137CC" wp14:editId="039680A7">
            <wp:extent cx="6479540" cy="3850381"/>
            <wp:effectExtent l="0" t="0" r="0" b="0"/>
            <wp:docPr id="2059748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83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5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8DC9" w14:textId="77777777" w:rsidR="00036C49" w:rsidRPr="000457FD" w:rsidRDefault="006419C8" w:rsidP="006419C8">
      <w:pPr>
        <w:pStyle w:val="af7"/>
        <w:keepNext/>
        <w:ind w:left="280" w:right="280"/>
        <w:jc w:val="center"/>
        <w:rPr>
          <w:color w:val="auto"/>
          <w:lang w:eastAsia="zh-TW"/>
        </w:rPr>
      </w:pPr>
      <w:r>
        <w:t>圖</w:t>
      </w:r>
      <w:r>
        <w:t xml:space="preserve"> 7-2-1</w:t>
      </w:r>
      <w:r>
        <w:t>套件圖</w:t>
      </w:r>
    </w:p>
    <w:p w14:paraId="171E1670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61" w:name="_Toc240940230"/>
      <w:r w:rsidRPr="000457FD">
        <w:rPr>
          <w:color w:val="auto"/>
        </w:rPr>
        <w:t>元件圖</w:t>
      </w:r>
      <w:bookmarkEnd w:id="61"/>
    </w:p>
    <w:p w14:paraId="784F916D" w14:textId="77777777" w:rsidR="006419C8" w:rsidRPr="000457FD" w:rsidRDefault="00DE7C39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3FD23D97" wp14:editId="7F91A929">
            <wp:extent cx="6479540" cy="3007251"/>
            <wp:effectExtent l="0" t="0" r="0" b="1905"/>
            <wp:docPr id="8832096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09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0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F6C7" w14:textId="77777777" w:rsidR="00036C49" w:rsidRPr="000457FD" w:rsidRDefault="006419C8" w:rsidP="006419C8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7-3-1</w:t>
      </w:r>
      <w:r>
        <w:t>元件圖</w:t>
      </w:r>
    </w:p>
    <w:p w14:paraId="3129E904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62" w:name="_Toc240940231"/>
      <w:r w:rsidRPr="000457FD">
        <w:rPr>
          <w:color w:val="auto"/>
        </w:rPr>
        <w:t xml:space="preserve">活動圖</w:t>
      </w:r>
      <w:r w:rsidR="003A405E">
        <w:rPr>
          <w:rFonts w:hint="eastAsia"/>
          <w:color w:val="auto"/>
          <w:lang w:eastAsia="zh-TW"/>
        </w:rPr>
        <w:t xml:space="preserve"/>
      </w:r>
      <w:bookmarkEnd w:id="62"/>
    </w:p>
    <w:p w14:paraId="2FDD0530" w14:textId="77777777" w:rsidR="006419C8" w:rsidRPr="000457FD" w:rsidRDefault="00996C07" w:rsidP="006419C8">
      <w:pPr>
        <w:keepNext/>
        <w:ind w:left="280" w:right="280"/>
        <w:jc w:val="center"/>
      </w:pPr>
      <w:r>
        <w:rPr>
          <w:noProof/>
        </w:rPr>
        <w:lastRenderedPageBreak/>
        <w:drawing>
          <wp:inline distT="0" distB="0" distL="0" distR="0" wp14:anchorId="12138BE6" wp14:editId="12EAAFBA">
            <wp:extent cx="3603031" cy="6191642"/>
            <wp:effectExtent l="0" t="0" r="0" b="0"/>
            <wp:docPr id="103999443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94436" name="圖片 10399944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3031" cy="619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C7E5" w14:textId="77777777" w:rsidR="00036C49" w:rsidRPr="000457FD" w:rsidRDefault="006419C8" w:rsidP="006419C8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7-4-1</w:t>
      </w:r>
      <w:r>
        <w:t>註冊</w:t>
      </w:r>
      <w:r>
        <w:t>&amp;</w:t>
      </w:r>
      <w:r>
        <w:t>登入</w:t>
      </w:r>
      <w:r>
        <w:t xml:space="preserve"> </w:t>
      </w:r>
      <w:r>
        <w:t xml:space="preserve">活動圖</w:t>
      </w:r>
    </w:p>
    <w:p w14:paraId="642D84A4" w14:textId="77777777" w:rsidR="00036C49" w:rsidRDefault="00036C49">
      <w:pPr>
        <w:ind w:left="280" w:right="280"/>
        <w:rPr>
          <w:lang w:eastAsia="zh-TW"/>
        </w:rPr>
      </w:pPr>
    </w:p>
    <w:p w14:paraId="4146695C" w14:textId="77777777" w:rsidR="00587F67" w:rsidRDefault="00587F67" w:rsidP="00587F67">
      <w:pPr>
        <w:keepNext/>
        <w:ind w:left="280" w:right="280"/>
        <w:jc w:val="center"/>
      </w:pPr>
      <w:r>
        <w:rPr>
          <w:noProof/>
          <w:lang w:eastAsia="zh-TW"/>
        </w:rPr>
        <w:lastRenderedPageBreak/>
        <w:drawing>
          <wp:inline distT="0" distB="0" distL="0" distR="0" wp14:anchorId="50643CC0" wp14:editId="307B64D9">
            <wp:extent cx="3358836" cy="7810467"/>
            <wp:effectExtent l="0" t="0" r="0" b="0"/>
            <wp:docPr id="69389602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96027" name="圖片 6938960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8836" cy="78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C9D6" w14:textId="77777777" w:rsidR="00996C07" w:rsidRPr="00587F67" w:rsidRDefault="00587F67" w:rsidP="00587F67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7-4-2</w:t>
      </w:r>
      <w:r>
        <w:t>上傳圖片並取得分析結果</w:t>
      </w:r>
      <w:r>
        <w:t xml:space="preserve"> </w:t>
      </w:r>
      <w:r>
        <w:t xml:space="preserve">活動圖</w:t>
      </w:r>
    </w:p>
    <w:p w14:paraId="7AFFE14B" w14:textId="77777777" w:rsidR="00443127" w:rsidRDefault="00443127" w:rsidP="00443127">
      <w:pPr>
        <w:keepNext/>
        <w:ind w:left="280" w:right="280"/>
        <w:jc w:val="center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08D89D2C" wp14:editId="79124745">
            <wp:extent cx="4011997" cy="8356542"/>
            <wp:effectExtent l="0" t="0" r="7620" b="6985"/>
            <wp:docPr id="144407218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2180" name="圖片 144407218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1997" cy="835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F02F" w14:textId="77777777" w:rsidR="00443127" w:rsidRDefault="00443127" w:rsidP="00443127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7-4-3 </w:t>
      </w:r>
      <w:r>
        <w:t>儲存診斷紀錄</w:t>
      </w:r>
      <w:r>
        <w:t xml:space="preserve"> </w:t>
      </w:r>
      <w:r>
        <w:t xml:space="preserve">活動圖</w:t>
      </w:r>
    </w:p>
    <w:p w14:paraId="65751151" w14:textId="77777777" w:rsidR="00443127" w:rsidRDefault="00443127" w:rsidP="00443127">
      <w:pPr>
        <w:keepNext/>
        <w:ind w:left="280" w:right="280"/>
        <w:jc w:val="center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4D451B4D" wp14:editId="6F352EEA">
            <wp:extent cx="2661719" cy="7336744"/>
            <wp:effectExtent l="0" t="0" r="5715" b="0"/>
            <wp:docPr id="147178739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7398" name="圖片 147178739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1719" cy="733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2CE3" w14:textId="77777777" w:rsidR="00443127" w:rsidRDefault="00443127" w:rsidP="00443127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7-4-4 </w:t>
      </w:r>
      <w:r>
        <w:t>查看歷史紀錄</w:t>
      </w:r>
      <w:r>
        <w:t xml:space="preserve"> </w:t>
      </w:r>
      <w:r>
        <w:t xml:space="preserve">活動圖</w:t>
      </w:r>
    </w:p>
    <w:p w14:paraId="6E94DFD9" w14:textId="77777777" w:rsidR="007D589F" w:rsidRDefault="007D589F" w:rsidP="007D589F">
      <w:pPr>
        <w:keepNext/>
        <w:ind w:left="280" w:right="280"/>
        <w:jc w:val="center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6655ADF5" wp14:editId="7FFF8005">
            <wp:extent cx="6246891" cy="6227064"/>
            <wp:effectExtent l="0" t="0" r="1905" b="0"/>
            <wp:docPr id="42224618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6189" name="圖片 42224618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6891" cy="62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6A70" w14:textId="77777777" w:rsidR="00443127" w:rsidRPr="007D589F" w:rsidRDefault="007D589F" w:rsidP="007D589F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7-4-5 </w:t>
      </w:r>
      <w:r>
        <w:t>檢視儀表板與診斷紀錄</w:t>
      </w:r>
      <w:r>
        <w:t xml:space="preserve"> </w:t>
      </w:r>
      <w:r>
        <w:t xml:space="preserve">活動圖</w:t>
      </w:r>
    </w:p>
    <w:p w14:paraId="546C2606" w14:textId="77777777" w:rsidR="00036C49" w:rsidRPr="000457FD" w:rsidRDefault="00DB00E9" w:rsidP="005E0F81">
      <w:pPr>
        <w:pStyle w:val="1"/>
        <w:pageBreakBefore/>
        <w:ind w:left="705" w:right="280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 </w:t>
      </w:r>
      <w:bookmarkStart w:id="63" w:name="_Toc240940232"/>
      <w:r w:rsidRPr="000457FD">
        <w:rPr>
          <w:lang w:eastAsia="zh-TW"/>
        </w:rPr>
        <w:t>資料庫設計</w:t>
      </w:r>
      <w:bookmarkEnd w:id="63"/>
    </w:p>
    <w:p w14:paraId="53FB9E21" w14:textId="77777777" w:rsidR="00036C49" w:rsidRPr="000457FD" w:rsidRDefault="000F118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64" w:name="_Toc240940233"/>
      <w:r w:rsidRPr="000457FD">
        <w:rPr>
          <w:color w:val="auto"/>
        </w:rPr>
        <w:t>資料庫關聯</w:t>
      </w:r>
      <w:r w:rsidR="006419C8" w:rsidRPr="000457FD">
        <w:rPr>
          <w:rFonts w:hint="eastAsia"/>
          <w:color w:val="auto"/>
          <w:lang w:eastAsia="zh-TW"/>
        </w:rPr>
        <w:t>圖</w:t>
      </w:r>
      <w:bookmarkEnd w:id="64"/>
    </w:p>
    <w:p w14:paraId="76EE2BAE" w14:textId="77777777" w:rsidR="006419C8" w:rsidRPr="000457FD" w:rsidRDefault="000F118D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07DF2EDD" wp14:editId="18158F42">
            <wp:extent cx="5806440" cy="44818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AE4B" w14:textId="77777777" w:rsidR="00036C49" w:rsidRPr="000457FD" w:rsidRDefault="006419C8" w:rsidP="006419C8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>
        <w:t>圖</w:t>
      </w:r>
      <w:r>
        <w:t xml:space="preserve"> 8-1-1</w:t>
      </w:r>
      <w:r>
        <w:t>資料庫實體關聯圖</w:t>
      </w:r>
    </w:p>
    <w:p w14:paraId="1041454C" w14:textId="77777777" w:rsidR="00036C49" w:rsidRPr="000457FD" w:rsidRDefault="00036C49">
      <w:pPr>
        <w:ind w:left="280" w:right="280"/>
        <w:rPr>
          <w:lang w:eastAsia="zh-TW"/>
        </w:rPr>
      </w:pPr>
    </w:p>
    <w:p w14:paraId="330C241D" w14:textId="77777777" w:rsidR="00036C49" w:rsidRPr="000457FD" w:rsidRDefault="000F118D">
      <w:pPr>
        <w:ind w:left="280" w:right="280" w:firstLine="454"/>
        <w:rPr>
          <w:lang w:eastAsia="zh-TW"/>
        </w:rPr>
      </w:pPr>
      <w:r>
        <w:t>資料庫以帳號、診斷日誌與</w:t>
      </w:r>
      <w:r>
        <w:t xml:space="preserve"> Webcam </w:t>
      </w:r>
      <w:r>
        <w:t>警報為核心。</w:t>
      </w:r>
      <w:r>
        <w:t xml:space="preserve">plant_diary </w:t>
      </w:r>
      <w:r>
        <w:t>關聯</w:t>
      </w:r>
      <w:r>
        <w:t xml:space="preserve"> user</w:t>
      </w:r>
      <w:r>
        <w:t>、</w:t>
      </w:r>
      <w:r>
        <w:t>crop</w:t>
      </w:r>
      <w:r>
        <w:t>、</w:t>
      </w:r>
      <w:r>
        <w:t xml:space="preserve">disease </w:t>
      </w:r>
      <w:r>
        <w:t>與</w:t>
      </w:r>
      <w:r>
        <w:t xml:space="preserve"> pests</w:t>
      </w:r>
      <w:r>
        <w:t>；</w:t>
      </w:r>
      <w:r>
        <w:t xml:space="preserve">一次性權杖供信箱驗證與密碼重設使用。以下資料字典以修正後模型為基準，主鍵、外鍵、唯一限制及一般索引分列，並須與有效 migration </w:t>
      </w:r>
      <w:r>
        <w:t>及乾淨資料庫驗證結果比對。</w:t>
        <w:br/>
        <w:t xml:space="preserve">補充：舊版 PATCH /diaries/{diary_id} 若提交 crop_name 或 status_name，會重新校驗作物與病蟲害關聯，更新建議及來源欄位，並將 confidence 設為 NULL、requires_review 設為 true、grounding_source 設為 </w:t>
      </w:r>
      <w:r>
        <w:t xml:space="preserve">user_edited_database_match。這是人工修改後的資料庫校驗，不是重新呼叫模型或完成專家複核；只有備註或 user_corrected_status </w:t>
      </w:r>
      <w:r>
        <w:t>的註記更新才保留原診斷快照</w:t>
      </w:r>
      <w:r/>
      <w:r>
        <w:t>。</w:t>
      </w:r>
    </w:p>
    <w:p w14:paraId="73D24C84" w14:textId="77777777" w:rsidR="00036C49" w:rsidRPr="000457FD" w:rsidRDefault="000F118D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t xml:space="preserve"> </w:t>
      </w:r>
      <w:bookmarkStart w:id="65" w:name="_Toc240940234"/>
      <w:r w:rsidRPr="000457FD">
        <w:rPr>
          <w:color w:val="auto"/>
          <w:lang w:eastAsia="zh-TW"/>
        </w:rPr>
        <w:t>表格及其</w:t>
      </w:r>
      <w:r w:rsidRPr="000457FD">
        <w:rPr>
          <w:color w:val="auto"/>
          <w:lang w:eastAsia="zh-TW"/>
        </w:rPr>
        <w:t>Meta data</w:t>
      </w:r>
      <w:bookmarkEnd w:id="65"/>
    </w:p>
    <w:p w14:paraId="65CE57F1" w14:textId="77777777" w:rsidR="00036C49" w:rsidRDefault="006419C8" w:rsidP="006419C8">
      <w:pPr>
        <w:pStyle w:val="af7"/>
        <w:keepNext/>
        <w:ind w:left="280" w:right="280"/>
        <w:jc w:val="center"/>
        <w:rPr>
          <w:color w:val="auto"/>
          <w:sz w:val="28"/>
          <w:szCs w:val="20"/>
        </w:rPr>
      </w:pPr>
      <w:bookmarkStart w:id="66" w:name="_Toc231302529"/>
      <w:r w:rsidRPr="000457FD">
        <w:rPr>
          <w:rFonts w:hint="eastAsia"/>
          <w:color w:val="auto"/>
          <w:sz w:val="28"/>
          <w:szCs w:val="20"/>
        </w:rPr>
        <w:t>表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0D0AD9">
        <w:rPr>
          <w:color w:val="auto"/>
          <w:sz w:val="28"/>
          <w:szCs w:val="20"/>
        </w:rPr>
        <w:fldChar w:fldCharType="begin" w:dirty="true"/>
      </w:r>
      <w:r w:rsidR="000D0AD9">
        <w:rPr>
          <w:color w:val="auto"/>
          <w:sz w:val="28"/>
          <w:szCs w:val="20"/>
        </w:rPr>
        <w:instrText xml:space="preserve"> </w:instrText>
      </w:r>
      <w:r w:rsidR="000D0AD9">
        <w:rPr>
          <w:rFonts w:hint="eastAsia"/>
          <w:color w:val="auto"/>
          <w:sz w:val="28"/>
          <w:szCs w:val="20"/>
        </w:rPr>
        <w:instrText>STYLEREF 2 \s</w:instrText>
      </w:r>
      <w:r w:rsidR="000D0AD9">
        <w:rPr>
          <w:color w:val="auto"/>
          <w:sz w:val="28"/>
          <w:szCs w:val="20"/>
        </w:rPr>
        <w:instrText xml:space="preserve"> </w:instrText>
      </w:r>
      <w:r w:rsidR="000D0AD9">
        <w:rPr>
          <w:color w:val="auto"/>
          <w:sz w:val="28"/>
          <w:szCs w:val="20"/>
        </w:rPr>
        <w:fldChar w:fldCharType="separate"/>
      </w:r>
      <w:r w:rsidR="000D0AD9">
        <w:rPr>
          <w:noProof/>
          <w:color w:val="auto"/>
          <w:sz w:val="28"/>
          <w:szCs w:val="20"/>
        </w:rPr>
        <w:t>8-2</w:t>
      </w:r>
      <w:r w:rsidR="000D0AD9">
        <w:rPr>
          <w:color w:val="auto"/>
          <w:sz w:val="28"/>
          <w:szCs w:val="20"/>
        </w:rPr>
        <w:fldChar w:fldCharType="end"/>
      </w:r>
      <w:r w:rsidR="000D0AD9">
        <w:rPr>
          <w:color w:val="auto"/>
          <w:sz w:val="28"/>
          <w:szCs w:val="20"/>
        </w:rPr>
        <w:noBreakHyphen/>
      </w:r>
      <w:r w:rsidR="000D0AD9">
        <w:rPr>
          <w:color w:val="auto"/>
          <w:sz w:val="28"/>
          <w:szCs w:val="20"/>
        </w:rPr>
        <w:fldChar w:fldCharType="begin" w:dirty="true"/>
      </w:r>
      <w:r w:rsidR="000D0AD9">
        <w:rPr>
          <w:color w:val="auto"/>
          <w:sz w:val="28"/>
          <w:szCs w:val="20"/>
        </w:rPr>
        <w:instrText xml:space="preserve"> </w:instrText>
      </w:r>
      <w:r w:rsidR="000D0AD9">
        <w:rPr>
          <w:rFonts w:hint="eastAsia"/>
          <w:color w:val="auto"/>
          <w:sz w:val="28"/>
          <w:szCs w:val="20"/>
        </w:rPr>
        <w:instrText xml:space="preserve">SEQ </w:instrText>
      </w:r>
      <w:r w:rsidR="000D0AD9">
        <w:rPr>
          <w:rFonts w:hint="eastAsia"/>
          <w:color w:val="auto"/>
          <w:sz w:val="28"/>
          <w:szCs w:val="20"/>
        </w:rPr>
        <w:instrText>表</w:instrText>
      </w:r>
      <w:r w:rsidR="000D0AD9">
        <w:rPr>
          <w:rFonts w:hint="eastAsia"/>
          <w:color w:val="auto"/>
          <w:sz w:val="28"/>
          <w:szCs w:val="20"/>
        </w:rPr>
        <w:instrText xml:space="preserve"> \* ARABIC \s 2</w:instrText>
      </w:r>
      <w:r w:rsidR="000D0AD9">
        <w:rPr>
          <w:color w:val="auto"/>
          <w:sz w:val="28"/>
          <w:szCs w:val="20"/>
        </w:rPr>
        <w:instrText xml:space="preserve"> </w:instrText>
      </w:r>
      <w:r w:rsidR="000D0AD9">
        <w:rPr>
          <w:color w:val="auto"/>
          <w:sz w:val="28"/>
          <w:szCs w:val="20"/>
        </w:rPr>
        <w:fldChar w:fldCharType="separate"/>
      </w:r>
      <w:r w:rsidR="000D0AD9">
        <w:rPr>
          <w:noProof/>
          <w:color w:val="auto"/>
          <w:sz w:val="28"/>
          <w:szCs w:val="20"/>
        </w:rPr>
        <w:t>1</w:t>
      </w:r>
      <w:r w:rsidR="000D0AD9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資料表</w:t>
      </w:r>
      <w:r w:rsidR="00414607">
        <w:rPr>
          <w:rFonts w:hint="eastAsia"/>
          <w:color w:val="auto"/>
          <w:sz w:val="28"/>
          <w:szCs w:val="20"/>
          <w:lang w:eastAsia="zh-TW"/>
        </w:rPr>
        <w:t>-crop</w:t>
      </w:r>
      <w:bookmarkEnd w:id="66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>
        <w:trPr>
          <w:cantSplit/>
          <w:jc w:val="center"/>
        </w:trPr>
        <w:tc>
          <w:tcPr>
            <w:tcW w:w="2317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索引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crop_id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作物ID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crop_name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作物名稱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crop_name_en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作物英文名稱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</w:tbl>
    <w:p w14:paraId="1C09E80A" w14:textId="77777777" w:rsidR="00414607" w:rsidRDefault="00414607" w:rsidP="00414607">
      <w:pPr>
        <w:ind w:left="280" w:right="280"/>
        <w:rPr>
          <w:lang w:eastAsia="zh-TW"/>
        </w:rPr>
      </w:pPr>
    </w:p>
    <w:p w14:paraId="43178274" w14:textId="77777777" w:rsidR="00474FD1" w:rsidRPr="00AD1839" w:rsidRDefault="00AD1839" w:rsidP="00AD1839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67" w:name="_Toc231302530"/>
      <w:r w:rsidRPr="00AD1839">
        <w:rPr>
          <w:rFonts w:hint="eastAsia"/>
          <w:color w:val="auto"/>
          <w:sz w:val="28"/>
          <w:szCs w:val="28"/>
        </w:rPr>
        <w:t>表</w:t>
      </w:r>
      <w:r w:rsidRPr="00AD1839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8-2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2</w:t>
      </w:r>
      <w:r w:rsidR="000D0AD9">
        <w:rPr>
          <w:color w:val="auto"/>
          <w:sz w:val="28"/>
          <w:szCs w:val="28"/>
        </w:rPr>
        <w:fldChar w:fldCharType="end"/>
      </w:r>
      <w:r w:rsidRPr="00AD1839">
        <w:rPr>
          <w:rFonts w:hint="eastAsia"/>
          <w:color w:val="auto"/>
          <w:sz w:val="28"/>
          <w:szCs w:val="28"/>
        </w:rPr>
        <w:t>資料表</w:t>
      </w:r>
      <w:r w:rsidRPr="00AD1839">
        <w:rPr>
          <w:rFonts w:hint="eastAsia"/>
          <w:color w:val="auto"/>
          <w:sz w:val="28"/>
          <w:szCs w:val="28"/>
          <w:lang w:eastAsia="zh-TW"/>
        </w:rPr>
        <w:t>-disease</w:t>
      </w:r>
      <w:bookmarkEnd w:id="67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>
        <w:trPr>
          <w:cantSplit/>
          <w:jc w:val="center"/>
        </w:trPr>
        <w:tc>
          <w:tcPr>
            <w:tcW w:w="2317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索引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disease_id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病害ID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crop_id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作物ID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disease_name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病害名稱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description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病徵病理描述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text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treatment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防治建議措施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text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source_name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資料來源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source_url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圖庫來源網址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2048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source_record_id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圖庫來源編號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128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</w:tbl>
    <w:p w14:paraId="2887011C" w14:textId="77777777" w:rsidR="00474FD1" w:rsidRDefault="00474FD1" w:rsidP="00414607">
      <w:pPr>
        <w:ind w:left="280" w:right="280"/>
        <w:rPr>
          <w:lang w:eastAsia="zh-TW"/>
        </w:rPr>
      </w:pPr>
    </w:p>
    <w:p w14:paraId="5E4253CE" w14:textId="77777777" w:rsidR="008F3F67" w:rsidRPr="009E238E" w:rsidRDefault="009E238E" w:rsidP="009E238E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68" w:name="_Toc231302531"/>
      <w:r w:rsidRPr="009E238E">
        <w:rPr>
          <w:rFonts w:hint="eastAsia"/>
          <w:color w:val="auto"/>
          <w:sz w:val="28"/>
          <w:szCs w:val="28"/>
        </w:rPr>
        <w:t>表</w:t>
      </w:r>
      <w:r w:rsidRPr="009E238E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8-2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3</w:t>
      </w:r>
      <w:r w:rsidR="000D0AD9">
        <w:rPr>
          <w:color w:val="auto"/>
          <w:sz w:val="28"/>
          <w:szCs w:val="28"/>
        </w:rPr>
        <w:fldChar w:fldCharType="end"/>
      </w:r>
      <w:r w:rsidRPr="009E238E">
        <w:rPr>
          <w:rFonts w:hint="eastAsia"/>
          <w:color w:val="auto"/>
          <w:sz w:val="28"/>
          <w:szCs w:val="28"/>
        </w:rPr>
        <w:t>資料表</w:t>
      </w:r>
      <w:r w:rsidRPr="009E238E">
        <w:rPr>
          <w:rFonts w:hint="eastAsia"/>
          <w:color w:val="auto"/>
          <w:sz w:val="28"/>
          <w:szCs w:val="28"/>
          <w:lang w:eastAsia="zh-TW"/>
        </w:rPr>
        <w:t>-pests</w:t>
      </w:r>
      <w:bookmarkEnd w:id="68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>
        <w:trPr>
          <w:cantSplit/>
          <w:jc w:val="center"/>
        </w:trPr>
        <w:tc>
          <w:tcPr>
            <w:tcW w:w="2317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索引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pest_id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蟲害ID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crop_id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作物ID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pest_name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蟲害名稱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description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蟲害危害描述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text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treatment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防治建議措施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text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source_name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資料來源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source_url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圖庫來源網址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2048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source_record_id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圖庫來源編號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128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</w:tbl>
    <w:p w14:paraId="7DB1FCB5" w14:textId="77777777" w:rsidR="008F3F67" w:rsidRDefault="008F3F67" w:rsidP="00414607">
      <w:pPr>
        <w:ind w:left="280" w:right="280"/>
        <w:rPr>
          <w:lang w:eastAsia="zh-TW"/>
        </w:rPr>
      </w:pPr>
    </w:p>
    <w:p w14:paraId="3038B6F9" w14:textId="77777777" w:rsidR="009E238E" w:rsidRPr="009E238E" w:rsidRDefault="009E238E" w:rsidP="009E238E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69" w:name="_Toc231302532"/>
      <w:r w:rsidRPr="009E238E">
        <w:rPr>
          <w:rFonts w:hint="eastAsia"/>
          <w:color w:val="auto"/>
          <w:sz w:val="28"/>
          <w:szCs w:val="28"/>
        </w:rPr>
        <w:t>表</w:t>
      </w:r>
      <w:r w:rsidRPr="009E238E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8-2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4</w:t>
      </w:r>
      <w:r w:rsidR="000D0AD9">
        <w:rPr>
          <w:color w:val="auto"/>
          <w:sz w:val="28"/>
          <w:szCs w:val="28"/>
        </w:rPr>
        <w:fldChar w:fldCharType="end"/>
      </w:r>
      <w:r w:rsidRPr="009E238E">
        <w:rPr>
          <w:rFonts w:hint="eastAsia"/>
          <w:color w:val="auto"/>
          <w:sz w:val="28"/>
          <w:szCs w:val="28"/>
        </w:rPr>
        <w:t>資料表</w:t>
      </w:r>
      <w:r w:rsidRPr="009E238E">
        <w:rPr>
          <w:rFonts w:hint="eastAsia"/>
          <w:color w:val="auto"/>
          <w:sz w:val="28"/>
          <w:szCs w:val="28"/>
          <w:lang w:eastAsia="zh-TW"/>
        </w:rPr>
        <w:t>-plant_diary</w:t>
      </w:r>
      <w:bookmarkEnd w:id="69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>
        <w:trPr>
          <w:cantSplit/>
          <w:jc w:val="center"/>
        </w:trPr>
        <w:tc>
          <w:tcPr>
            <w:tcW w:w="2317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索引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日誌ID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user_id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crop_id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作物ID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status_name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診斷病蟲害名稱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image_url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診斷影像路徑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2048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disease_id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病害ID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pest_id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蟲害ID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confidence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AI信心度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float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category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類別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requires_review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是否需人工覆核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tinyint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grounding_source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診斷佐證技術來源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64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reference_source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參考資料來源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reference_url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參考資料來源網址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2048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reference_record_id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圖庫來源編號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128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suggestion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AI診斷建議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text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treatment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處置措施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text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user_note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使用者個人備註記錄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text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user_corrected_status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使用者校正狀態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created_at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診斷建立時間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</w:tbl>
    <w:p w14:paraId="0AE91D19" w14:textId="77777777" w:rsidR="008F3F67" w:rsidRDefault="008F3F67" w:rsidP="00414607">
      <w:pPr>
        <w:ind w:left="280" w:right="280"/>
        <w:rPr>
          <w:lang w:eastAsia="zh-TW"/>
        </w:rPr>
      </w:pPr>
    </w:p>
    <w:p w14:paraId="2C0E0274" w14:textId="77777777" w:rsidR="003318AA" w:rsidRPr="003318AA" w:rsidRDefault="003318AA" w:rsidP="003318AA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70" w:name="_Toc231302533"/>
      <w:r w:rsidRPr="003318AA">
        <w:rPr>
          <w:rFonts w:hint="eastAsia"/>
          <w:color w:val="auto"/>
          <w:sz w:val="28"/>
          <w:szCs w:val="28"/>
        </w:rPr>
        <w:t>表</w:t>
      </w:r>
      <w:r w:rsidRPr="003318AA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8-2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5</w:t>
      </w:r>
      <w:r w:rsidR="000D0AD9">
        <w:rPr>
          <w:color w:val="auto"/>
          <w:sz w:val="28"/>
          <w:szCs w:val="28"/>
        </w:rPr>
        <w:fldChar w:fldCharType="end"/>
      </w:r>
      <w:r w:rsidRPr="003318AA">
        <w:rPr>
          <w:rFonts w:hint="eastAsia"/>
          <w:color w:val="auto"/>
          <w:sz w:val="28"/>
          <w:szCs w:val="28"/>
        </w:rPr>
        <w:t>資料表</w:t>
      </w:r>
      <w:r w:rsidRPr="003318AA">
        <w:rPr>
          <w:rFonts w:hint="eastAsia"/>
          <w:color w:val="auto"/>
          <w:sz w:val="28"/>
          <w:szCs w:val="28"/>
          <w:lang w:eastAsia="zh-TW"/>
        </w:rPr>
        <w:t>-user</w:t>
      </w:r>
      <w:bookmarkEnd w:id="70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>
        <w:trPr>
          <w:cantSplit/>
          <w:jc w:val="center"/>
        </w:trPr>
        <w:tc>
          <w:tcPr>
            <w:tcW w:w="2317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索引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user_id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username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使用者帳號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50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password_hash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密碼雜湊值 (Bcrypt)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255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email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電子信箱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full_name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使用者真實姓名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50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role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權限角色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is_email_verified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電子信箱是否已驗證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tinyint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email_verified_at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信箱驗證通過時間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created_at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帳號建立時間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</w:tbl>
    <w:p w14:paraId="07B00D51" w14:textId="77777777" w:rsidR="008F3F67" w:rsidRDefault="008F3F67" w:rsidP="00414607">
      <w:pPr>
        <w:ind w:left="280" w:right="280"/>
        <w:rPr>
          <w:lang w:eastAsia="zh-TW"/>
        </w:rPr>
      </w:pPr>
    </w:p>
    <w:p w14:paraId="07FB886A" w14:textId="77777777" w:rsidR="007A0B37" w:rsidRPr="007A0B37" w:rsidRDefault="007A0B37" w:rsidP="007A0B37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71" w:name="_Toc231302534"/>
      <w:r w:rsidRPr="007A0B37">
        <w:rPr>
          <w:rFonts w:hint="eastAsia"/>
          <w:color w:val="auto"/>
          <w:sz w:val="28"/>
          <w:szCs w:val="28"/>
        </w:rPr>
        <w:t>表</w:t>
      </w:r>
      <w:r w:rsidRPr="007A0B37">
        <w:rPr>
          <w:rFonts w:hint="eastAsia"/>
          <w:color w:val="auto"/>
          <w:sz w:val="28"/>
          <w:szCs w:val="28"/>
        </w:rPr>
        <w:t xml:space="preserve"> </w:t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>STYLEREF 2 \s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8-2</w:t>
      </w:r>
      <w:r w:rsidR="000D0AD9">
        <w:rPr>
          <w:color w:val="auto"/>
          <w:sz w:val="28"/>
          <w:szCs w:val="28"/>
        </w:rPr>
        <w:fldChar w:fldCharType="end"/>
      </w:r>
      <w:r w:rsidR="000D0AD9">
        <w:rPr>
          <w:color w:val="auto"/>
          <w:sz w:val="28"/>
          <w:szCs w:val="28"/>
        </w:rPr>
        <w:noBreakHyphen/>
      </w:r>
      <w:r w:rsidR="000D0AD9">
        <w:rPr>
          <w:color w:val="auto"/>
          <w:sz w:val="28"/>
          <w:szCs w:val="28"/>
        </w:rPr>
        <w:fldChar w:fldCharType="begin" w:dirty="true"/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rFonts w:hint="eastAsia"/>
          <w:color w:val="auto"/>
          <w:sz w:val="28"/>
          <w:szCs w:val="28"/>
        </w:rPr>
        <w:instrText xml:space="preserve">SEQ </w:instrText>
      </w:r>
      <w:r w:rsidR="000D0AD9">
        <w:rPr>
          <w:rFonts w:hint="eastAsia"/>
          <w:color w:val="auto"/>
          <w:sz w:val="28"/>
          <w:szCs w:val="28"/>
        </w:rPr>
        <w:instrText>表</w:instrText>
      </w:r>
      <w:r w:rsidR="000D0AD9">
        <w:rPr>
          <w:rFonts w:hint="eastAsia"/>
          <w:color w:val="auto"/>
          <w:sz w:val="28"/>
          <w:szCs w:val="28"/>
        </w:rPr>
        <w:instrText xml:space="preserve"> \* ARABIC \s 2</w:instrText>
      </w:r>
      <w:r w:rsidR="000D0AD9">
        <w:rPr>
          <w:color w:val="auto"/>
          <w:sz w:val="28"/>
          <w:szCs w:val="28"/>
        </w:rPr>
        <w:instrText xml:space="preserve"> </w:instrText>
      </w:r>
      <w:r w:rsidR="000D0AD9">
        <w:rPr>
          <w:color w:val="auto"/>
          <w:sz w:val="28"/>
          <w:szCs w:val="28"/>
        </w:rPr>
        <w:fldChar w:fldCharType="separate"/>
      </w:r>
      <w:r w:rsidR="000D0AD9">
        <w:rPr>
          <w:noProof/>
          <w:color w:val="auto"/>
          <w:sz w:val="28"/>
          <w:szCs w:val="28"/>
        </w:rPr>
        <w:t>6</w:t>
      </w:r>
      <w:r w:rsidR="000D0AD9">
        <w:rPr>
          <w:color w:val="auto"/>
          <w:sz w:val="28"/>
          <w:szCs w:val="28"/>
        </w:rPr>
        <w:fldChar w:fldCharType="end"/>
      </w:r>
      <w:r w:rsidRPr="007A0B37">
        <w:rPr>
          <w:rFonts w:hint="eastAsia"/>
          <w:color w:val="auto"/>
          <w:sz w:val="28"/>
          <w:szCs w:val="28"/>
        </w:rPr>
        <w:t>資料表</w:t>
      </w:r>
      <w:r w:rsidRPr="007A0B37">
        <w:rPr>
          <w:rFonts w:hint="eastAsia"/>
          <w:color w:val="auto"/>
          <w:sz w:val="28"/>
          <w:szCs w:val="28"/>
          <w:lang w:eastAsia="zh-TW"/>
        </w:rPr>
        <w:t>-user_one_time_tokens</w:t>
      </w:r>
      <w:bookmarkEnd w:id="71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>
        <w:trPr>
          <w:cantSplit/>
          <w:jc w:val="center"/>
        </w:trPr>
        <w:tc>
          <w:tcPr>
            <w:tcW w:w="2317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索引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權杖ID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bigint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user_id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purpose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權杖用途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32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token_hash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權杖雜湊值 (SHA-256)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64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expires_at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權杖到期時間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used_at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權杖使用完成時間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created_at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權杖建立時間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</w:tbl>
    <w:p w14:paraId="43B3B4DF" w14:textId="77777777" w:rsidR="00F32879" w:rsidRDefault="000F118D">
      <w:pPr>
        <w:pStyle w:val="af7"/>
        <w:keepNext/>
        <w:pageBreakBefore/>
        <w:ind w:left="280" w:right="280"/>
      </w:pPr>
      <w:r>
        <w:lastRenderedPageBreak/>
        <w:t>表</w:t>
      </w:r>
      <w:r>
        <w:t xml:space="preserve"> 8-2-7</w:t>
      </w:r>
      <w:r>
        <w:t>資料表</w:t>
      </w:r>
      <w:r>
        <w:t>-webcam_alert</w:t>
      </w:r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>
        <w:trPr>
          <w:cantSplit/>
          <w:jc w:val="center"/>
        </w:trPr>
        <w:tc>
          <w:tcPr>
            <w:tcW w:w="2317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索引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警報ID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bigint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user_id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crop_id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作物ID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category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類別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status_name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警報病害或蟲害名稱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confidence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辨識信心度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float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requires_review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是否需人工覆核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tinyint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grounding_source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診斷佐證技術來源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64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reference_source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參考資料來源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reference_url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參考資料來源網址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2048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reference_record_id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圖庫來源編號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128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session_id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監控串流連線ID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64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region_id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監控區域編號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64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consecutive_matches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連續辨識命中影格數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image_url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警報快照影像路徑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2048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email_sent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是否已發送通知信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tinyint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acknowledged_at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使用者確認已讀時間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created_at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警報觸發建立時間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</w:tbl>
    <w:p>
      <w:pPr>
        <w:pStyle w:val="af7"/>
        <w:ind w:left="280" w:right="280"/>
        <w:rPr>
          <w:lang w:eastAsia="zh-TW"/>
        </w:rPr>
      </w:pPr>
    </w:p>
    <w:p>
      <w:pPr>
        <w:pStyle w:val="af7"/>
        <w:keepNext/>
        <w:ind w:left="280" w:right="280"/>
        <w:jc w:val="center"/>
        <w:rPr>
          <w:color w:val="000000"/>
          <w:sz w:val="28"/>
          <w:szCs w:val="28"/>
          <w:lang w:eastAsia="zh-TW"/>
        </w:rPr>
      </w:pPr>
      <w:r>
        <w:rPr>
          <w:rFonts w:ascii="微軟正黑體" w:hAnsi="微軟正黑體" w:eastAsia="微軟正黑體"/>
          <w:color w:val="000000"/>
          <w:sz w:val="28"/>
          <w:szCs w:val="28"/>
          <w:lang w:eastAsia="zh-TW"/>
        </w:rPr>
        <w:t>表 8-2-8 資料表-diagnosis_feedback</w:t>
      </w:r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>
        <w:trPr>
          <w:cantSplit/>
          <w:jc w:val="center"/>
        </w:trPr>
        <w:tc>
          <w:tcPr>
            <w:tcW w:w="2317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b/>
                <w:sz w:val="21"/>
                <w:szCs w:val="21"/>
                <w:lang w:eastAsia="zh-TW"/>
              </w:rPr>
              <w:t>索引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回饋ID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prediction_id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關聯診斷序號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64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user_id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使用者ID (可匿名)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</w:t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image_url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回饋圖片路徑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255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original_plant_name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AI判定作物名稱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original_disease_name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AI判定病蟲害名稱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is_plant_error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作物判定是否錯誤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tinyint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is_disease_error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病蟲害判定是否錯誤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tinyint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corrected_plant_name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使用者更正作物名稱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corrected_disease_name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使用者更正病蟲害名稱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varchar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100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  <w:tr>
        <w:trPr>
          <w:cantSplit/>
          <w:jc w:val="center"/>
        </w:trPr>
        <w:tc>
          <w:tcPr>
            <w:tcW w:w="2317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created_at</w:t>
            </w:r>
          </w:p>
        </w:tc>
        <w:tc>
          <w:tcPr>
            <w:tcW w:w="2552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回饋建立時間</w:t>
            </w:r>
          </w:p>
        </w:tc>
        <w:tc>
          <w:tcPr>
            <w:tcW w:w="1865" w:type="dxa"/>
          </w:tcPr>
          <w:p>
            <w:pPr>
              <w:ind w:leftChars="0" w:left="0" w:rightChars="0" w:right="0"/>
              <w:jc w:val="left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datetime</w:t>
            </w:r>
          </w:p>
        </w:tc>
        <w:tc>
          <w:tcPr>
            <w:tcW w:w="1570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>-</w:t>
            </w:r>
          </w:p>
        </w:tc>
        <w:tc>
          <w:tcPr>
            <w:tcW w:w="1148" w:type="dxa"/>
          </w:tcPr>
          <w:p>
            <w:pPr>
              <w:ind w:leftChars="0" w:left="0" w:rightChars="0" w:right="0"/>
              <w:jc w:val="center"/>
              <w:rPr>
                <w:rFonts w:hint="eastAsia"/>
                <w:lang w:eastAsia="zh-TW"/>
              </w:rPr>
            </w:pPr>
            <w:r>
              <w:rPr>
                <w:rFonts w:ascii="Calibri" w:hAnsi="Calibri" w:eastAsia="微軟正黑體"/>
                <w:sz w:val="21"/>
                <w:szCs w:val="21"/>
                <w:lang w:eastAsia="zh-TW"/>
              </w:rPr>
              <w:t/>
            </w:r>
          </w:p>
        </w:tc>
      </w:tr>
    </w:tbl>
    <w:p w14:paraId="6CE9AF31" w14:textId="77777777" w:rsidR="00DB5917" w:rsidRDefault="00DB5917" w:rsidP="00414607">
      <w:pPr>
        <w:ind w:left="280" w:right="280"/>
        <w:rPr>
          <w:lang w:eastAsia="zh-TW"/>
        </w:rPr>
      </w:pPr>
    </w:p>
    <w:p w14:paraId="5BF2EBE7" w14:textId="77777777" w:rsidR="003318AA" w:rsidRPr="00414607" w:rsidRDefault="00DB5917" w:rsidP="00DB00E9">
      <w:pPr>
        <w:overflowPunct/>
        <w:spacing w:after="200"/>
        <w:ind w:leftChars="0" w:left="0" w:rightChars="0" w:right="0"/>
        <w:rPr>
          <w:lang w:eastAsia="zh-TW"/>
        </w:rPr>
      </w:pPr>
      <w:r>
        <w:rPr>
          <w:lang w:eastAsia="zh-TW"/>
        </w:rPr>
        <w:br w:type="page"/>
      </w:r>
    </w:p>
    <w:p w14:paraId="1150D590" w14:textId="77777777" w:rsidR="00036C49" w:rsidRPr="000457FD" w:rsidRDefault="000D0AD9" w:rsidP="000D0AD9">
      <w:pPr>
        <w:pStyle w:val="1"/>
        <w:numPr>
          <w:ilvl w:val="0"/>
          <w:numId w:val="0"/>
        </w:numPr>
        <w:ind w:right="280"/>
        <w:rPr>
          <w:lang w:eastAsia="zh-TW"/>
        </w:rPr>
      </w:pPr>
      <w:bookmarkStart w:id="72" w:name="_Toc240940235"/>
      <w:r>
        <w:rPr>
          <w:rFonts w:hint="eastAsia"/>
          <w:lang w:eastAsia="zh-TW"/>
        </w:rPr>
        <w:lastRenderedPageBreak/>
        <w:t>第</w:t>
      </w:r>
      <w:r>
        <w:rPr>
          <w:rFonts w:hint="eastAsia"/>
          <w:lang w:eastAsia="zh-TW"/>
        </w:rPr>
        <w:t>14</w:t>
      </w:r>
      <w:r>
        <w:rPr>
          <w:rFonts w:hint="eastAsia"/>
          <w:lang w:eastAsia="zh-TW"/>
        </w:rPr>
        <w:t>章</w:t>
      </w:r>
      <w:r>
        <w:rPr>
          <w:rFonts w:hint="eastAsia"/>
          <w:lang w:eastAsia="zh-TW"/>
        </w:rPr>
        <w:t xml:space="preserve"> </w:t>
      </w:r>
      <w:r w:rsidRPr="000457FD">
        <w:rPr>
          <w:lang w:eastAsia="zh-TW"/>
        </w:rPr>
        <w:t>參考資料</w:t>
      </w:r>
      <w:bookmarkEnd w:id="72"/>
    </w:p>
    <w:p w14:paraId="651DA437" w14:textId="77777777" w:rsidR="00036C49" w:rsidRPr="00321F2A" w:rsidRDefault="000F118D">
      <w:pPr>
        <w:pStyle w:val="af7"/>
        <w:keepNext/>
        <w:ind w:left="280" w:right="280"/>
        <w:jc w:val="center"/>
        <w:rPr>
          <w:color w:val="auto"/>
          <w:sz w:val="28"/>
          <w:szCs w:val="28"/>
          <w:lang w:eastAsia="zh-TW"/>
        </w:rPr>
      </w:pPr>
      <w:r w:rsidRPr="00321F2A">
        <w:rPr>
          <w:color w:val="auto"/>
          <w:sz w:val="28"/>
          <w:szCs w:val="28"/>
          <w:lang w:eastAsia="zh-TW"/>
        </w:rPr>
        <w:t>表</w:t>
      </w:r>
      <w:r w:rsidRPr="00321F2A">
        <w:rPr>
          <w:color w:val="auto"/>
          <w:sz w:val="28"/>
          <w:szCs w:val="28"/>
          <w:lang w:eastAsia="zh-TW"/>
        </w:rPr>
        <w:t xml:space="preserve">14-1 </w:t>
      </w:r>
      <w:r w:rsidRPr="00321F2A">
        <w:rPr>
          <w:color w:val="auto"/>
          <w:sz w:val="28"/>
          <w:szCs w:val="28"/>
          <w:lang w:eastAsia="zh-TW"/>
        </w:rPr>
        <w:t>參考資料表</w:t>
      </w:r>
    </w:p>
    <w:tbl>
      <w:tblPr>
        <w:tblStyle w:val="aff2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3288"/>
        <w:gridCol w:w="5159"/>
      </w:tblGrid>
      <w:tr w:rsidR="0049413D" w:rsidRPr="00321F2A" w14:paraId="7661101A" w14:textId="77777777">
        <w:trPr>
          <w:cantSplit/>
          <w:jc w:val="center"/>
        </w:trPr>
        <w:tc>
          <w:tcPr>
            <w:tcW w:w="1020" w:type="dxa"/>
            <w:shd w:val="clear" w:color="auto" w:fill="DDEAD7"/>
            <w:vAlign w:val="center"/>
          </w:tcPr>
          <w:p w14:paraId="3D31C6F2" w14:textId="77777777" w:rsidR="00036C49" w:rsidRPr="00321F2A" w:rsidRDefault="000F118D" w:rsidP="006A7A26">
            <w:pPr>
              <w:ind w:leftChars="0" w:left="0" w:rightChars="0" w:right="0"/>
              <w:jc w:val="center"/>
              <w:rPr>
                <w:szCs w:val="28"/>
              </w:rPr>
            </w:pPr>
            <w:r w:rsidRPr="00321F2A">
              <w:rPr>
                <w:b/>
                <w:szCs w:val="28"/>
              </w:rPr>
              <w:t>序號</w:t>
            </w:r>
          </w:p>
        </w:tc>
        <w:tc>
          <w:tcPr>
            <w:tcW w:w="3288" w:type="dxa"/>
            <w:shd w:val="clear" w:color="auto" w:fill="DDEAD7"/>
            <w:vAlign w:val="center"/>
          </w:tcPr>
          <w:p w14:paraId="39A9FA25" w14:textId="77777777"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b/>
                <w:szCs w:val="28"/>
              </w:rPr>
              <w:t>資料名稱</w:t>
            </w:r>
          </w:p>
        </w:tc>
        <w:tc>
          <w:tcPr>
            <w:tcW w:w="5159" w:type="dxa"/>
            <w:shd w:val="clear" w:color="auto" w:fill="DDEAD7"/>
            <w:vAlign w:val="center"/>
          </w:tcPr>
          <w:p w14:paraId="48EE3B2D" w14:textId="77777777"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b/>
                <w:szCs w:val="28"/>
              </w:rPr>
              <w:t>用途與來源資訊</w:t>
            </w:r>
          </w:p>
        </w:tc>
      </w:tr>
      <w:tr w:rsidR="0049413D" w:rsidRPr="00321F2A" w14:paraId="507A03B0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4B39EB9" w14:textId="77777777"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1</w:t>
            </w:r>
          </w:p>
        </w:tc>
        <w:tc>
          <w:tcPr>
            <w:tcW w:w="3288" w:type="dxa"/>
            <w:vAlign w:val="center"/>
          </w:tcPr>
          <w:p w14:paraId="79DCDA9F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 xml:space="preserve">FastAPI </w:t>
            </w:r>
            <w:r w:rsidRPr="00321F2A">
              <w:rPr>
                <w:szCs w:val="28"/>
              </w:rPr>
              <w:t>Security</w:t>
            </w:r>
          </w:p>
        </w:tc>
        <w:tc>
          <w:tcPr>
            <w:tcW w:w="5159" w:type="dxa"/>
            <w:vAlign w:val="center"/>
          </w:tcPr>
          <w:p w14:paraId="28BC078A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身分驗證與權限設計；https://fastapi.tiangolo.com/tutorial/security/；專案 requirements.txt 指定 Fast</w:t>
            </w:r>
            <w:r w:rsidRPr="00321F2A">
              <w:rPr>
                <w:szCs w:val="28"/>
              </w:rPr>
              <w:t>API</w:t>
            </w:r>
            <w:r w:rsidRPr="00321F2A">
              <w:rPr>
                <w:szCs w:val="28"/>
              </w:rPr>
              <w:t xml:space="preserve"> 0.135.3；官方頁面查閱日期 2026-10-03</w:t>
            </w:r>
            <w:r w:rsidRPr="00321F2A">
              <w:rPr>
                <w:szCs w:val="28"/>
              </w:rPr>
            </w:r>
            <w:r w:rsidRPr="00321F2A">
              <w:rPr>
                <w:szCs w:val="28"/>
              </w:rPr>
              <w:t>。</w:t>
            </w:r>
          </w:p>
        </w:tc>
      </w:tr>
      <w:tr w:rsidR="0049413D" w:rsidRPr="00321F2A" w14:paraId="5D173B9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3EC4682" w14:textId="77777777"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2</w:t>
            </w:r>
          </w:p>
        </w:tc>
        <w:tc>
          <w:tcPr>
            <w:tcW w:w="3288" w:type="dxa"/>
            <w:vAlign w:val="center"/>
          </w:tcPr>
          <w:p w14:paraId="4A59E5AF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 xml:space="preserve">Android Developers </w:t>
            </w:r>
            <w:r w:rsidRPr="00321F2A">
              <w:rPr>
                <w:szCs w:val="28"/>
              </w:rPr>
              <w:t>通知權限</w:t>
            </w:r>
          </w:p>
        </w:tc>
        <w:tc>
          <w:tcPr>
            <w:tcW w:w="5159" w:type="dxa"/>
            <w:vAlign w:val="center"/>
          </w:tcPr>
          <w:p w14:paraId="75CD392C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Android 通知權限參考；https://developer.android.com/develop/ui/compose/notifications/notification-permission；原 Views URL 重新導向此頁；專案 minSdk 26</w:t>
            </w:r>
            <w:r w:rsidRPr="00321F2A">
              <w:rPr>
                <w:szCs w:val="28"/>
              </w:rPr>
              <w:t>、</w:t>
            </w:r>
            <w:r w:rsidRPr="00321F2A">
              <w:rPr>
                <w:szCs w:val="28"/>
              </w:rPr>
              <w:t>compileSdk／target</w:t>
            </w:r>
            <w:r w:rsidRPr="00321F2A">
              <w:rPr>
                <w:szCs w:val="28"/>
              </w:rPr>
              <w:t>Sdk 36，通知實機驗證未完成；查閱日期 2026-10-03</w:t>
            </w:r>
            <w:r w:rsidRPr="00321F2A">
              <w:rPr>
                <w:szCs w:val="28"/>
              </w:rPr>
            </w:r>
            <w:r w:rsidRPr="00321F2A">
              <w:rPr>
                <w:szCs w:val="28"/>
              </w:rPr>
              <w:t>。</w:t>
            </w:r>
          </w:p>
        </w:tc>
      </w:tr>
      <w:tr w:rsidR="0049413D" w:rsidRPr="00321F2A" w14:paraId="28C2EF3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F557A80" w14:textId="77777777"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3</w:t>
            </w:r>
          </w:p>
        </w:tc>
        <w:tc>
          <w:tcPr>
            <w:tcW w:w="3288" w:type="dxa"/>
            <w:vAlign w:val="center"/>
          </w:tcPr>
          <w:p w14:paraId="6D496341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 xml:space="preserve">Google Gemini API </w:t>
            </w:r>
            <w:r w:rsidRPr="00321F2A">
              <w:rPr>
                <w:szCs w:val="28"/>
              </w:rPr>
              <w:t>Embeddings</w:t>
            </w:r>
          </w:p>
        </w:tc>
        <w:tc>
          <w:tcPr>
            <w:tcW w:w="5159" w:type="dxa"/>
            <w:vAlign w:val="center"/>
          </w:tcPr>
          <w:p w14:paraId="33719DE3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向量建庫與檢索；https://ai.google.dev/gemini-api/docs/embeddings；requirements.txt 指定 google-genai 1.72.0；建庫設定 gemini-embedding-001、768 維；查閱日期 2026-10-03。</w:t>
            </w:r>
          </w:p>
        </w:tc>
      </w:tr>
      <w:tr w:rsidR="0049413D" w:rsidRPr="00321F2A" w14:paraId="71DCB4A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9611F4C" w14:textId="77777777"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4</w:t>
            </w:r>
          </w:p>
        </w:tc>
        <w:tc>
          <w:tcPr>
            <w:tcW w:w="3288" w:type="dxa"/>
            <w:vAlign w:val="center"/>
          </w:tcPr>
          <w:p w14:paraId="7DFA9786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 xml:space="preserve">MySQL </w:t>
            </w:r>
            <w:r w:rsidRPr="00321F2A">
              <w:rPr>
                <w:szCs w:val="28"/>
              </w:rPr>
              <w:t>8.0 CREATE TABLE</w:t>
            </w:r>
          </w:p>
        </w:tc>
        <w:tc>
          <w:tcPr>
            <w:tcW w:w="5159" w:type="dxa"/>
            <w:vAlign w:val="center"/>
          </w:tcPr>
          <w:p w14:paraId="1193E59F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資料表與限制語法；https://dev.mysql.com/doc/refman/8.0/en/create-table.html；參考文件為 MySQL 8.0，不代表已驗證部署版本；查閱日期 2026-10-03。</w:t>
            </w:r>
          </w:p>
        </w:tc>
      </w:tr>
      <w:tr w:rsidR="0049413D" w:rsidRPr="00321F2A" w14:paraId="602BB59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B0AD40A" w14:textId="77777777"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5</w:t>
            </w:r>
          </w:p>
        </w:tc>
        <w:tc>
          <w:tcPr>
            <w:tcW w:w="3288" w:type="dxa"/>
            <w:vAlign w:val="center"/>
          </w:tcPr>
          <w:p w14:paraId="2975632B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 xml:space="preserve">SQLAlchemy 2.0 Basic </w:t>
            </w:r>
            <w:r w:rsidRPr="00321F2A">
              <w:rPr>
                <w:szCs w:val="28"/>
              </w:rPr>
              <w:t>Relationship Patterns</w:t>
            </w:r>
          </w:p>
        </w:tc>
        <w:tc>
          <w:tcPr>
            <w:tcW w:w="5159" w:type="dxa"/>
            <w:vAlign w:val="center"/>
          </w:tcPr>
          <w:p w14:paraId="176A32CE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ORM</w:t>
            </w:r>
            <w:r w:rsidRPr="00321F2A">
              <w:rPr>
                <w:szCs w:val="28"/>
                <w:lang w:eastAsia="zh-TW"/>
              </w:rPr>
              <w:t xml:space="preserve"> 關聯參考；https://docs.sqlalchemy.org/en/20/orm/basic_relationships.html；requirements.txt 指定 SQLAlchemy 2.0.49；查閱日期 2026-10-03。</w:t>
            </w:r>
          </w:p>
        </w:tc>
      </w:tr>
      <w:tr w:rsidR="0049413D" w:rsidRPr="00321F2A" w14:paraId="1A4184F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7E16661" w14:textId="77777777"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6</w:t>
            </w:r>
          </w:p>
        </w:tc>
        <w:tc>
          <w:tcPr>
            <w:tcW w:w="3288" w:type="dxa"/>
            <w:vAlign w:val="center"/>
          </w:tcPr>
          <w:p w14:paraId="6D213D86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Alemb</w:t>
            </w:r>
            <w:r w:rsidRPr="00321F2A">
              <w:rPr>
                <w:szCs w:val="28"/>
                <w:lang w:eastAsia="zh-TW"/>
              </w:rPr>
              <w:t>ic Tutorial</w:t>
            </w:r>
            <w:r w:rsidRPr="00321F2A">
              <w:rPr>
                <w:szCs w:val="28"/>
                <w:lang w:eastAsia="zh-TW"/>
              </w:rPr>
            </w:r>
          </w:p>
        </w:tc>
        <w:tc>
          <w:tcPr>
            <w:tcW w:w="5159" w:type="dxa"/>
            <w:vAlign w:val="center"/>
          </w:tcPr>
          <w:p w14:paraId="2F4236EA" w14:textId="77777777"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遷移流程參考；https://alembic.sqlalchemy.org/en/latest/tutorial.html；查閱頁面當時為 1.20 系列，專案 requirements.txt 指定 1.18.4；文件頁面版本不等同專案安裝版本；查閱日期 2026-10-03。</w:t>
            </w:r>
          </w:p>
        </w:tc>
      </w:tr>
      <w:tr w:rsidR="0049413D" w:rsidRPr="00321F2A">
        <w:trPr>
          <w:cantSplit/>
          <w:jc w:val="center"/>
        </w:trPr>
        <w:tc>
          <w:tcPr>
            <w:tcW w:w="1020" w:type="dxa"/>
            <w:vAlign w:val="center"/>
          </w:tcPr>
          <w:p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7</w:t>
            </w:r>
          </w:p>
        </w:tc>
        <w:tc>
          <w:tcPr>
            <w:tcW w:w="3288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農業部重要農業害蟲診斷圖鑑 API</w:t>
            </w:r>
            <w:r w:rsidRPr="00321F2A">
              <w:rPr>
                <w:szCs w:val="28"/>
                <w:lang w:eastAsia="zh-TW"/>
              </w:rPr>
            </w:r>
            <w:r w:rsidRPr="00321F2A">
              <w:rPr>
                <w:szCs w:val="28"/>
                <w:lang w:eastAsia="zh-TW"/>
              </w:rPr>
            </w:r>
          </w:p>
        </w:tc>
        <w:tc>
          <w:tcPr>
            <w:tcW w:w="5159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專案 update_reference_data.py 的來源設定；https://data.moa.gov.tw/api/v1/ImportantAgriculturalPestDiagnosticsType/；2026-10-03 查核工具回傳內部錯誤，未能確認成功取得；不是原始案例內容審查或當日資料更新證據。</w:t>
            </w:r>
          </w:p>
        </w:tc>
      </w:tr>
      <w:tr w:rsidR="0049413D" w:rsidRPr="00321F2A">
        <w:trPr>
          <w:cantSplit/>
          <w:jc w:val="center"/>
        </w:trPr>
        <w:tc>
          <w:tcPr>
            <w:tcW w:w="1020" w:type="dxa"/>
            <w:vAlign w:val="center"/>
          </w:tcPr>
          <w:p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8</w:t>
            </w:r>
          </w:p>
        </w:tc>
        <w:tc>
          <w:tcPr>
            <w:tcW w:w="3288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農業部樹木病蟲害診斷案例 API</w:t>
            </w:r>
            <w:r w:rsidRPr="00321F2A">
              <w:rPr>
                <w:szCs w:val="28"/>
                <w:lang w:eastAsia="zh-TW"/>
              </w:rPr>
            </w:r>
            <w:r w:rsidRPr="00321F2A">
              <w:rPr>
                <w:szCs w:val="28"/>
                <w:lang w:eastAsia="zh-TW"/>
              </w:rPr>
            </w:r>
          </w:p>
        </w:tc>
        <w:tc>
          <w:tcPr>
            <w:tcW w:w="5159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專案 update_reference_data.py 的來源設定；https://data.moa.gov.tw/api/v1/TreePestInfoType/；2026-10-03 查核工具回傳內部錯誤，未能確認成功取得；來源網址不必然是個別案例原始頁面。</w:t>
            </w:r>
          </w:p>
        </w:tc>
      </w:tr>
      <w:tr w:rsidR="0049413D" w:rsidRPr="00321F2A">
        <w:trPr>
          <w:cantSplit/>
          <w:jc w:val="center"/>
        </w:trPr>
        <w:tc>
          <w:tcPr>
            <w:tcW w:w="1020" w:type="dxa"/>
            <w:vAlign w:val="center"/>
          </w:tcPr>
          <w:p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9</w:t>
            </w:r>
          </w:p>
        </w:tc>
        <w:tc>
          <w:tcPr>
            <w:tcW w:w="3288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專案原始碼與</w:t>
            </w:r>
            <w:r w:rsidRPr="00321F2A">
              <w:rPr>
                <w:szCs w:val="28"/>
                <w:lang w:eastAsia="zh-TW"/>
              </w:rPr>
              <w:t>離線測試</w:t>
            </w:r>
            <w:r w:rsidRPr="00321F2A">
              <w:rPr>
                <w:szCs w:val="28"/>
                <w:lang w:eastAsia="zh-TW"/>
              </w:rPr>
            </w:r>
          </w:p>
        </w:tc>
        <w:tc>
          <w:tcPr>
            <w:tcW w:w="5159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https://github.com/11436022/plant；後端離線套件已執行通過，測試版本、數量、耗時及發佈版本依最終報告核對；未驗證 live Gemini、MySQL 或 SMTP。</w:t>
            </w:r>
          </w:p>
        </w:tc>
      </w:tr>
      <w:tr w:rsidR="0049413D" w:rsidRPr="00321F2A">
        <w:trPr>
          <w:cantSplit/>
          <w:jc w:val="center"/>
        </w:trPr>
        <w:tc>
          <w:tcPr>
            <w:tcW w:w="1020" w:type="dxa"/>
            <w:vAlign w:val="center"/>
          </w:tcPr>
          <w:p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10</w:t>
            </w:r>
          </w:p>
        </w:tc>
        <w:tc>
          <w:tcPr>
            <w:tcW w:w="3288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RAG 農業資料與</w:t>
            </w:r>
            <w:r w:rsidRPr="00321F2A">
              <w:rPr>
                <w:szCs w:val="28"/>
                <w:lang w:eastAsia="zh-TW"/>
              </w:rPr>
              <w:t>建庫清單</w:t>
            </w:r>
            <w:r w:rsidRPr="00321F2A">
              <w:rPr>
                <w:szCs w:val="28"/>
                <w:lang w:eastAsia="zh-TW"/>
              </w:rPr>
            </w:r>
          </w:p>
        </w:tc>
        <w:tc>
          <w:tcPr>
            <w:tcW w:w="5159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專案 data.json、build_knowledge_base.py、knowledge_content.json、knowledge_base.faiss；僅來源完整的病蟲害條目入庫，清單記錄來源／索引 SHA-256；建庫版本與資料取得日期依實際清單核對，不以 DOCX 作為語料。</w:t>
            </w:r>
          </w:p>
        </w:tc>
      </w:tr>
      <w:tr w:rsidR="0049413D" w:rsidRPr="00321F2A">
        <w:trPr>
          <w:cantSplit/>
          <w:jc w:val="center"/>
        </w:trPr>
        <w:tc>
          <w:tcPr>
            <w:tcW w:w="1020" w:type="dxa"/>
            <w:vAlign w:val="center"/>
          </w:tcPr>
          <w:p w:rsidR="00036C49" w:rsidRPr="00321F2A" w:rsidRDefault="000F118D">
            <w:pPr>
              <w:ind w:left="280" w:right="280"/>
              <w:jc w:val="center"/>
              <w:rPr>
                <w:szCs w:val="28"/>
              </w:rPr>
            </w:pPr>
            <w:r w:rsidRPr="00321F2A">
              <w:rPr>
                <w:szCs w:val="28"/>
              </w:rPr>
              <w:t>11</w:t>
            </w:r>
          </w:p>
        </w:tc>
        <w:tc>
          <w:tcPr>
            <w:tcW w:w="3288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PlantV</w:t>
            </w:r>
            <w:r w:rsidRPr="00321F2A">
              <w:rPr>
                <w:szCs w:val="28"/>
                <w:lang w:eastAsia="zh-TW"/>
              </w:rPr>
              <w:t>illage Dataset（影像測試來源）</w:t>
            </w:r>
            <w:r w:rsidRPr="00321F2A">
              <w:rPr>
                <w:szCs w:val="28"/>
                <w:lang w:eastAsia="zh-TW"/>
              </w:rPr>
            </w:r>
          </w:p>
        </w:tc>
        <w:tc>
          <w:tcPr>
            <w:tcW w:w="5159" w:type="dxa"/>
            <w:vAlign w:val="center"/>
          </w:tcPr>
          <w:p w:rsidR="00036C49" w:rsidRPr="00321F2A" w:rsidRDefault="000F118D" w:rsidP="00091F38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321F2A">
              <w:rPr>
                <w:szCs w:val="28"/>
                <w:lang w:eastAsia="zh-TW"/>
              </w:rPr>
              <w:t>https://github.com/spMohanty/PlantVillage-Dataset；查閱日期 2026-10-03。專案 scripts/live_image_smoke_test.py 的 TEST_CASES 指定 tomato-early-blight、tomato-late-blight、tomato-healthy 三筆番茄影像；檔名與網址見該檔。網址使用未固定版本的 master；本輪未下載影像或執行真實 Gemini 測試，未產生影像內容雜湊。三筆範例僅供基本功能檢查，不是資料集準確率基準測試。</w:t>
            </w:r>
          </w:p>
        </w:tc>
      </w:tr>
    </w:tbl>
    <w:p w14:paraId="5E96453A" w14:textId="77777777" w:rsidR="00036C49" w:rsidRPr="000457FD" w:rsidRDefault="00036C49">
      <w:pPr>
        <w:ind w:left="280" w:right="280"/>
        <w:rPr>
          <w:lang w:eastAsia="zh-TW"/>
        </w:rPr>
      </w:pPr>
    </w:p>
    <w:p w14:paraId="45EAB1F0" w14:textId="77777777" w:rsidR="00036C49" w:rsidRPr="002A71E5" w:rsidRDefault="000F118D" w:rsidP="002A71E5">
      <w:pPr>
        <w:pStyle w:val="af7"/>
        <w:keepNext/>
        <w:ind w:left="280" w:right="280"/>
        <w:jc w:val="center"/>
        <w:rPr>
          <w:color w:val="auto"/>
          <w:sz w:val="28"/>
          <w:szCs w:val="20"/>
          <w:lang w:eastAsia="zh-TW"/>
        </w:rPr>
      </w:pPr>
      <w:r w:rsidRPr="002A71E5">
        <w:rPr>
          <w:color w:val="auto"/>
          <w:sz w:val="28"/>
          <w:szCs w:val="20"/>
          <w:lang w:eastAsia="zh-TW"/>
        </w:rPr>
        <w:t>表</w:t>
      </w:r>
      <w:r w:rsidRPr="002A71E5">
        <w:rPr>
          <w:color w:val="auto"/>
          <w:sz w:val="28"/>
          <w:szCs w:val="20"/>
          <w:lang w:eastAsia="zh-TW"/>
        </w:rPr>
        <w:t xml:space="preserve">14-2 </w:t>
      </w:r>
      <w:r w:rsidRPr="002A71E5">
        <w:rPr>
          <w:color w:val="auto"/>
          <w:sz w:val="28"/>
          <w:szCs w:val="20"/>
          <w:lang w:eastAsia="zh-TW"/>
        </w:rPr>
        <w:t>人工智慧工具使用說明表</w:t>
      </w:r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916"/>
        <w:gridCol w:w="2481"/>
        <w:gridCol w:w="5103"/>
        <w:gridCol w:w="952"/>
      </w:tblGrid>
      <w:tr w:rsidR="006A7A26" w14:paraId="28E1FDF3" w14:textId="77777777" w:rsidTr="000D0AD9">
        <w:trPr>
          <w:cantSplit/>
          <w:jc w:val="center"/>
        </w:trPr>
        <w:tc>
          <w:tcPr>
            <w:tcW w:w="916" w:type="dxa"/>
          </w:tcPr>
          <w:p w14:paraId="57B9254B" w14:textId="77777777" w:rsidR="006A7A26" w:rsidRDefault="006A7A26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序號</w:t>
            </w:r>
          </w:p>
        </w:tc>
        <w:tc>
          <w:tcPr>
            <w:tcW w:w="2481" w:type="dxa"/>
          </w:tcPr>
          <w:p w14:paraId="74D897AB" w14:textId="77777777" w:rsidR="006A7A26" w:rsidRDefault="006A7A26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使用工具名稱</w:t>
            </w:r>
          </w:p>
        </w:tc>
        <w:tc>
          <w:tcPr>
            <w:tcW w:w="5103" w:type="dxa"/>
          </w:tcPr>
          <w:p w14:paraId="343F6AC4" w14:textId="77777777" w:rsidR="006A7A26" w:rsidRDefault="006A7A26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使用範圍及說明</w:t>
            </w:r>
          </w:p>
        </w:tc>
        <w:tc>
          <w:tcPr>
            <w:tcW w:w="952" w:type="dxa"/>
          </w:tcPr>
          <w:p w14:paraId="7FEFAD8D" w14:textId="77777777" w:rsidR="006A7A26" w:rsidRDefault="006A7A26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章節或圖表</w:t>
            </w:r>
          </w:p>
        </w:tc>
      </w:tr>
      <w:tr w:rsidR="006A7A26" w14:paraId="67545B35" w14:textId="77777777" w:rsidTr="000D0AD9">
        <w:trPr>
          <w:cantSplit/>
          <w:jc w:val="center"/>
        </w:trPr>
        <w:tc>
          <w:tcPr>
            <w:tcW w:w="916" w:type="dxa"/>
          </w:tcPr>
          <w:p w14:paraId="00D81358" w14:textId="77777777" w:rsidR="006A7A26" w:rsidRDefault="006A7A26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81" w:type="dxa"/>
          </w:tcPr>
          <w:p w14:paraId="7C6AD60E" w14:textId="77777777" w:rsidR="00321F2A" w:rsidRDefault="002A71E5" w:rsidP="00321F2A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Google Gemini（系統服務）</w:t>
            </w:r>
          </w:p>
        </w:tc>
        <w:tc>
          <w:tcPr>
            <w:tcW w:w="5103" w:type="dxa"/>
          </w:tcPr>
          <w:p w14:paraId="29A2D50B" w14:textId="77777777" w:rsidR="00321F2A" w:rsidRDefault="00321F2A" w:rsidP="006A7A26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用</w:t>
            </w:r>
            <w:r>
              <w:rPr>
                <w:rFonts w:hint="eastAsia"/>
                <w:lang w:eastAsia="zh-TW"/>
              </w:rPr>
              <w:t>於植物影像候選判讀，以及 RAG 建庫與檢索的文字向量（embedding）。病蟲害建議另經資料庫校驗；模型輸出、信心值與來源欄位均不代表專業核准或專家簽核。此列揭露</w:t>
            </w:r>
            <w:r w:rsidR="002A71E5">
              <w:rPr>
                <w:rFonts w:hint="eastAsia"/>
                <w:lang w:eastAsia="zh-TW"/>
              </w:rPr>
            </w:r>
            <w:r>
              <w:rPr>
                <w:rFonts w:hint="eastAsia"/>
                <w:lang w:eastAsia="zh-TW"/>
              </w:rPr>
            </w:r>
            <w:r>
              <w:rPr>
                <w:rFonts w:hint="eastAsia"/>
                <w:lang w:eastAsia="zh-TW"/>
              </w:rPr>
            </w:r>
            <w:r>
              <w:rPr>
                <w:rFonts w:hint="eastAsia"/>
                <w:lang w:eastAsia="zh-TW"/>
              </w:rPr>
            </w:r>
            <w:r>
              <w:rPr>
                <w:rFonts w:hint="eastAsia"/>
                <w:lang w:eastAsia="zh-TW"/>
              </w:rPr>
              <w:t>系統服務用途，不推定歷史文件撰寫者。</w:t>
            </w:r>
          </w:p>
        </w:tc>
        <w:tc>
          <w:tcPr>
            <w:tcW w:w="952" w:type="dxa"/>
          </w:tcPr>
          <w:p w14:paraId="66D3D30C" w14:textId="77777777" w:rsidR="006A7A26" w:rsidRDefault="00321F2A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第 1、3、5、6、7、8 章：影像候選判讀與 RAG 架構。</w:t>
            </w:r>
          </w:p>
        </w:tc>
      </w:tr>
      <w:tr w:rsidR="00321F2A" w14:paraId="3D75C0B9" w14:textId="77777777" w:rsidTr="000D0AD9">
        <w:trPr>
          <w:cantSplit/>
          <w:jc w:val="center"/>
        </w:trPr>
        <w:tc>
          <w:tcPr>
            <w:tcW w:w="916" w:type="dxa"/>
          </w:tcPr>
          <w:p w14:paraId="2A3BF704" w14:textId="77777777" w:rsidR="00321F2A" w:rsidRDefault="00321F2A" w:rsidP="00321F2A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</w:t>
            </w:r>
          </w:p>
        </w:tc>
        <w:tc>
          <w:tcPr>
            <w:tcW w:w="2481" w:type="dxa"/>
          </w:tcPr>
          <w:p w14:paraId="59802A78" w14:textId="77777777" w:rsidR="00321F2A" w:rsidRDefault="002A71E5" w:rsidP="00321F2A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OpenAI Codex（本次文件修訂）</w:t>
            </w:r>
          </w:p>
        </w:tc>
        <w:tc>
          <w:tcPr>
            <w:tcW w:w="5103" w:type="dxa"/>
          </w:tcPr>
          <w:p w14:paraId="24EA2B84" w14:textId="77777777" w:rsidR="00321F2A" w:rsidRPr="00321F2A" w:rsidRDefault="00321F2A" w:rsidP="00321F2A">
            <w:pPr>
              <w:ind w:leftChars="0" w:left="0" w:rightChars="0" w:right="0"/>
              <w:rPr>
                <w:b/>
                <w:bCs/>
                <w:lang w:eastAsia="zh-TW"/>
              </w:rPr>
            </w:pPr>
            <w:r>
              <w:rPr>
                <w:rFonts w:hint="eastAsia"/>
                <w:lang w:eastAsia="zh-TW"/>
              </w:rPr>
              <w:t>202</w:t>
            </w:r>
            <w:r>
              <w:rPr>
                <w:rFonts w:hint="eastAsia"/>
                <w:lang w:eastAsia="zh-TW"/>
              </w:rPr>
            </w:r>
            <w:r w:rsidR="002A71E5">
              <w:rPr>
                <w:rFonts w:hint="eastAsia"/>
                <w:lang w:eastAsia="zh-TW"/>
              </w:rPr>
            </w:r>
            <w:r>
              <w:rPr>
                <w:rFonts w:hint="eastAsia"/>
                <w:lang w:eastAsia="zh-TW"/>
              </w:rPr>
            </w:r>
            <w:r>
              <w:rPr>
                <w:rFonts w:hint="eastAsia"/>
                <w:lang w:eastAsia="zh-TW"/>
              </w:rPr>
            </w:r>
            <w:r>
              <w:rPr>
                <w:rFonts w:hint="eastAsia"/>
                <w:lang w:eastAsia="zh-TW"/>
              </w:rPr>
              <w:t xml:space="preserve">6-10-03 本次修訂用於前八章 18 </w:t>
            </w:r>
            <w:r>
              <w:rPr>
                <w:rFonts w:hint="eastAsia"/>
                <w:lang w:eastAsia="zh-TW"/>
              </w:rPr>
              <w:t>張相異圖表重繪、文件與程式對照及文字修正；不含完整手冊第 12 章的畫面流程圖。此列僅揭露本次已知用途，不推定原作者的歷史工作，也不取代人工查核或實際驗證。</w:t>
            </w:r>
          </w:p>
        </w:tc>
        <w:tc>
          <w:tcPr>
            <w:tcW w:w="952" w:type="dxa"/>
          </w:tcPr>
          <w:p w14:paraId="46942C56" w14:textId="77777777" w:rsidR="00321F2A" w:rsidRDefault="00321F2A" w:rsidP="00321F2A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第 1、3、5、6、7、8 章；前八章含 18 張相異重繪圖表。</w:t>
            </w:r>
          </w:p>
        </w:tc>
      </w:tr>
    </w:tbl>
    <w:p w14:paraId="22080678" w14:textId="77777777" w:rsidR="006A7A26" w:rsidRPr="000457FD" w:rsidRDefault="006A7A26">
      <w:pPr>
        <w:ind w:left="280" w:right="280"/>
        <w:rPr>
          <w:lang w:eastAsia="zh-TW"/>
        </w:rPr>
      </w:pPr>
    </w:p>
    <w:sectPr w:rsidR="006A7A26" w:rsidRPr="000457FD" w:rsidSect="009C0231">
      <w:pgSz w:w="11906" w:h="16838" w:code="9"/>
      <w:pgMar w:top="851" w:right="851" w:bottom="851" w:left="85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8A99C" w14:textId="77777777" w:rsidR="0021558B" w:rsidRDefault="0021558B">
      <w:pPr>
        <w:spacing w:after="0" w:line="240" w:lineRule="auto"/>
        <w:ind w:left="280" w:right="280"/>
      </w:pPr>
      <w:r>
        <w:separator/>
      </w:r>
    </w:p>
  </w:endnote>
  <w:endnote w:type="continuationSeparator" w:id="0">
    <w:p w14:paraId="1582C20D" w14:textId="77777777" w:rsidR="0021558B" w:rsidRDefault="0021558B">
      <w:pPr>
        <w:spacing w:after="0" w:line="240" w:lineRule="auto"/>
        <w:ind w:left="280" w:right="2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0252996"/>
      <w:docPartObj>
        <w:docPartGallery w:val="Page Numbers (Bottom of Page)"/>
        <w:docPartUnique/>
      </w:docPartObj>
    </w:sdtPr>
    <w:sdtEndPr/>
    <w:sdtContent>
      <w:p w14:paraId="46931A56" w14:textId="77777777" w:rsidR="00CC29A2" w:rsidRDefault="00CC29A2">
        <w:pPr>
          <w:pStyle w:val="a7"/>
          <w:ind w:left="280" w:right="2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14663F6B" w14:textId="77777777" w:rsidR="00036C49" w:rsidRDefault="00036C49">
    <w:pPr>
      <w:pStyle w:val="a7"/>
      <w:ind w:left="280" w:right="28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0198191"/>
      <w:docPartObj>
        <w:docPartGallery w:val="Page Numbers (Bottom of Page)"/>
        <w:docPartUnique/>
      </w:docPartObj>
    </w:sdtPr>
    <w:sdtEndPr/>
    <w:sdtContent>
      <w:p w14:paraId="3C733187" w14:textId="77777777" w:rsidR="001F1AC1" w:rsidRDefault="001F1AC1">
        <w:pPr>
          <w:pStyle w:val="a7"/>
          <w:ind w:left="280" w:right="2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2A3FDB37" w14:textId="77777777" w:rsidR="001F1AC1" w:rsidRDefault="001F1AC1">
    <w:pPr>
      <w:pStyle w:val="a7"/>
      <w:ind w:left="280" w:right="2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5790B" w14:textId="77777777" w:rsidR="0021558B" w:rsidRDefault="0021558B">
      <w:pPr>
        <w:spacing w:after="0" w:line="240" w:lineRule="auto"/>
        <w:ind w:left="280" w:right="280"/>
      </w:pPr>
      <w:r>
        <w:separator/>
      </w:r>
    </w:p>
  </w:footnote>
  <w:footnote w:type="continuationSeparator" w:id="0">
    <w:p w14:paraId="2C3BBACC" w14:textId="77777777" w:rsidR="0021558B" w:rsidRDefault="0021558B">
      <w:pPr>
        <w:spacing w:after="0" w:line="240" w:lineRule="auto"/>
        <w:ind w:left="280" w:right="2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CF2BD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FD60B3"/>
    <w:multiLevelType w:val="multilevel"/>
    <w:tmpl w:val="2898BE9E"/>
    <w:lvl w:ilvl="0">
      <w:start w:val="1"/>
      <w:numFmt w:val="decimal"/>
      <w:pStyle w:val="1"/>
      <w:suff w:val="nothing"/>
      <w:lvlText w:val="第%1章"/>
      <w:lvlJc w:val="left"/>
      <w:pPr>
        <w:ind w:left="425" w:hanging="425"/>
      </w:pPr>
      <w:rPr>
        <w:rFonts w:hint="eastAsia"/>
        <w:b/>
        <w:bCs/>
      </w:rPr>
    </w:lvl>
    <w:lvl w:ilvl="1">
      <w:start w:val="1"/>
      <w:numFmt w:val="decimal"/>
      <w:pStyle w:val="21"/>
      <w:suff w:val="nothing"/>
      <w:lvlText w:val="%1-%2"/>
      <w:lvlJc w:val="left"/>
      <w:pPr>
        <w:ind w:left="992" w:hanging="567"/>
      </w:pPr>
      <w:rPr>
        <w:rFonts w:hint="eastAsia"/>
      </w:rPr>
    </w:lvl>
    <w:lvl w:ilvl="2">
      <w:start w:val="1"/>
      <w:numFmt w:val="decimalFullWidth"/>
      <w:pStyle w:val="31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EF32494"/>
    <w:multiLevelType w:val="hybridMultilevel"/>
    <w:tmpl w:val="458C8CB8"/>
    <w:lvl w:ilvl="0" w:tplc="ED5C69D0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8"/>
        <w:szCs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0702D0"/>
    <w:multiLevelType w:val="hybridMultilevel"/>
    <w:tmpl w:val="6AD0117C"/>
    <w:lvl w:ilvl="0" w:tplc="34D65E7C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8"/>
        <w:szCs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220126"/>
    <w:multiLevelType w:val="hybridMultilevel"/>
    <w:tmpl w:val="CEB46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60C45A1"/>
    <w:multiLevelType w:val="hybridMultilevel"/>
    <w:tmpl w:val="EF1E1628"/>
    <w:lvl w:ilvl="0" w:tplc="5E463CE6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6553C60"/>
    <w:multiLevelType w:val="hybridMultilevel"/>
    <w:tmpl w:val="947E0BC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80E5503"/>
    <w:multiLevelType w:val="hybridMultilevel"/>
    <w:tmpl w:val="12E05A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DD204A"/>
    <w:multiLevelType w:val="hybridMultilevel"/>
    <w:tmpl w:val="0D2E05A2"/>
    <w:lvl w:ilvl="0" w:tplc="95E26AB8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8"/>
        <w:szCs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407FAE"/>
    <w:multiLevelType w:val="hybridMultilevel"/>
    <w:tmpl w:val="947E0BC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FC36EAE"/>
    <w:multiLevelType w:val="hybridMultilevel"/>
    <w:tmpl w:val="C40EDAA8"/>
    <w:lvl w:ilvl="0" w:tplc="FFFFFFFF">
      <w:start w:val="1"/>
      <w:numFmt w:val="decimal"/>
      <w:suff w:val="space"/>
      <w:lvlText w:val="%1."/>
      <w:lvlJc w:val="left"/>
      <w:pPr>
        <w:ind w:left="113" w:hanging="113"/>
      </w:pPr>
      <w:rPr>
        <w:sz w:val="20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506304B"/>
    <w:multiLevelType w:val="hybridMultilevel"/>
    <w:tmpl w:val="DFE888E6"/>
    <w:lvl w:ilvl="0" w:tplc="2E0C0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C32CB7"/>
    <w:multiLevelType w:val="hybridMultilevel"/>
    <w:tmpl w:val="947E0BC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C513A2"/>
    <w:multiLevelType w:val="hybridMultilevel"/>
    <w:tmpl w:val="DA6AA122"/>
    <w:lvl w:ilvl="0" w:tplc="1576BA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4A6269A"/>
    <w:multiLevelType w:val="hybridMultilevel"/>
    <w:tmpl w:val="947E0BC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8504B88"/>
    <w:multiLevelType w:val="hybridMultilevel"/>
    <w:tmpl w:val="12E05A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95E23F5"/>
    <w:multiLevelType w:val="hybridMultilevel"/>
    <w:tmpl w:val="12E05A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ACE4D23"/>
    <w:multiLevelType w:val="hybridMultilevel"/>
    <w:tmpl w:val="C40EDAA8"/>
    <w:lvl w:ilvl="0" w:tplc="FFFFFFFF">
      <w:start w:val="1"/>
      <w:numFmt w:val="decimal"/>
      <w:suff w:val="space"/>
      <w:lvlText w:val="%1."/>
      <w:lvlJc w:val="left"/>
      <w:pPr>
        <w:ind w:left="113" w:hanging="113"/>
      </w:pPr>
      <w:rPr>
        <w:sz w:val="20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B60323D"/>
    <w:multiLevelType w:val="hybridMultilevel"/>
    <w:tmpl w:val="6C14C080"/>
    <w:lvl w:ilvl="0" w:tplc="805E3148">
      <w:start w:val="1"/>
      <w:numFmt w:val="decimal"/>
      <w:suff w:val="nothing"/>
      <w:lvlText w:val="%1."/>
      <w:lvlJc w:val="left"/>
      <w:pPr>
        <w:ind w:left="113" w:hanging="113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D861980"/>
    <w:multiLevelType w:val="hybridMultilevel"/>
    <w:tmpl w:val="04DAA1F0"/>
    <w:lvl w:ilvl="0" w:tplc="2E0C0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E357004"/>
    <w:multiLevelType w:val="hybridMultilevel"/>
    <w:tmpl w:val="6A8E2396"/>
    <w:lvl w:ilvl="0" w:tplc="8B92DFE2">
      <w:start w:val="1"/>
      <w:numFmt w:val="bullet"/>
      <w:lvlText w:val="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242570A"/>
    <w:multiLevelType w:val="hybridMultilevel"/>
    <w:tmpl w:val="882478A0"/>
    <w:lvl w:ilvl="0" w:tplc="389C2DD8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6215D17"/>
    <w:multiLevelType w:val="hybridMultilevel"/>
    <w:tmpl w:val="C40EDAA8"/>
    <w:lvl w:ilvl="0" w:tplc="FFFFFFFF">
      <w:start w:val="1"/>
      <w:numFmt w:val="decimal"/>
      <w:suff w:val="space"/>
      <w:lvlText w:val="%1."/>
      <w:lvlJc w:val="left"/>
      <w:pPr>
        <w:ind w:left="113" w:hanging="113"/>
      </w:pPr>
      <w:rPr>
        <w:sz w:val="20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759147E"/>
    <w:multiLevelType w:val="hybridMultilevel"/>
    <w:tmpl w:val="12E05A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8DE672C"/>
    <w:multiLevelType w:val="hybridMultilevel"/>
    <w:tmpl w:val="5BDED460"/>
    <w:lvl w:ilvl="0" w:tplc="1AA0B1E0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8"/>
        <w:szCs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F31024"/>
    <w:multiLevelType w:val="hybridMultilevel"/>
    <w:tmpl w:val="EFE0F810"/>
    <w:lvl w:ilvl="0" w:tplc="B602E634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31" w15:restartNumberingAfterBreak="0">
    <w:nsid w:val="7EC21C46"/>
    <w:multiLevelType w:val="hybridMultilevel"/>
    <w:tmpl w:val="198EDCC8"/>
    <w:lvl w:ilvl="0" w:tplc="22D0DA9C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FB80AE0"/>
    <w:multiLevelType w:val="hybridMultilevel"/>
    <w:tmpl w:val="AC9C5E8A"/>
    <w:lvl w:ilvl="0" w:tplc="2E422474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64714497">
    <w:abstractNumId w:val="5"/>
  </w:num>
  <w:num w:numId="2" w16cid:durableId="708602017">
    <w:abstractNumId w:val="3"/>
  </w:num>
  <w:num w:numId="3" w16cid:durableId="140003181">
    <w:abstractNumId w:val="2"/>
  </w:num>
  <w:num w:numId="4" w16cid:durableId="2005207509">
    <w:abstractNumId w:val="4"/>
  </w:num>
  <w:num w:numId="5" w16cid:durableId="1408184151">
    <w:abstractNumId w:val="1"/>
  </w:num>
  <w:num w:numId="6" w16cid:durableId="852065838">
    <w:abstractNumId w:val="0"/>
  </w:num>
  <w:num w:numId="7" w16cid:durableId="761989900">
    <w:abstractNumId w:val="6"/>
  </w:num>
  <w:num w:numId="8" w16cid:durableId="771585420">
    <w:abstractNumId w:val="23"/>
  </w:num>
  <w:num w:numId="9" w16cid:durableId="1747800656">
    <w:abstractNumId w:val="31"/>
  </w:num>
  <w:num w:numId="10" w16cid:durableId="1724910705">
    <w:abstractNumId w:val="13"/>
  </w:num>
  <w:num w:numId="11" w16cid:durableId="2101367989">
    <w:abstractNumId w:val="7"/>
  </w:num>
  <w:num w:numId="12" w16cid:durableId="1538003646">
    <w:abstractNumId w:val="29"/>
  </w:num>
  <w:num w:numId="13" w16cid:durableId="1563828142">
    <w:abstractNumId w:val="32"/>
  </w:num>
  <w:num w:numId="14" w16cid:durableId="449712908">
    <w:abstractNumId w:val="26"/>
  </w:num>
  <w:num w:numId="15" w16cid:durableId="485559320">
    <w:abstractNumId w:val="10"/>
  </w:num>
  <w:num w:numId="16" w16cid:durableId="575750068">
    <w:abstractNumId w:val="8"/>
  </w:num>
  <w:num w:numId="17" w16cid:durableId="1184635403">
    <w:abstractNumId w:val="25"/>
  </w:num>
  <w:num w:numId="18" w16cid:durableId="1928927108">
    <w:abstractNumId w:val="30"/>
  </w:num>
  <w:num w:numId="19" w16cid:durableId="1575511942">
    <w:abstractNumId w:val="16"/>
  </w:num>
  <w:num w:numId="20" w16cid:durableId="38285217">
    <w:abstractNumId w:val="24"/>
  </w:num>
  <w:num w:numId="21" w16cid:durableId="1300846541">
    <w:abstractNumId w:val="18"/>
  </w:num>
  <w:num w:numId="22" w16cid:durableId="763497913">
    <w:abstractNumId w:val="12"/>
  </w:num>
  <w:num w:numId="23" w16cid:durableId="958802702">
    <w:abstractNumId w:val="9"/>
  </w:num>
  <w:num w:numId="24" w16cid:durableId="1363168371">
    <w:abstractNumId w:val="28"/>
  </w:num>
  <w:num w:numId="25" w16cid:durableId="770584483">
    <w:abstractNumId w:val="21"/>
  </w:num>
  <w:num w:numId="26" w16cid:durableId="1828201342">
    <w:abstractNumId w:val="20"/>
  </w:num>
  <w:num w:numId="27" w16cid:durableId="2044476000">
    <w:abstractNumId w:val="14"/>
  </w:num>
  <w:num w:numId="28" w16cid:durableId="363599204">
    <w:abstractNumId w:val="17"/>
  </w:num>
  <w:num w:numId="29" w16cid:durableId="1809125704">
    <w:abstractNumId w:val="11"/>
  </w:num>
  <w:num w:numId="30" w16cid:durableId="586114496">
    <w:abstractNumId w:val="19"/>
  </w:num>
  <w:num w:numId="31" w16cid:durableId="5853121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58348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182114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79"/>
    <w:rsid w:val="000050F8"/>
    <w:rsid w:val="00033DCB"/>
    <w:rsid w:val="00034616"/>
    <w:rsid w:val="00036C49"/>
    <w:rsid w:val="000437F5"/>
    <w:rsid w:val="000457FD"/>
    <w:rsid w:val="0006063C"/>
    <w:rsid w:val="00090784"/>
    <w:rsid w:val="00091F38"/>
    <w:rsid w:val="000A64A7"/>
    <w:rsid w:val="000C12F9"/>
    <w:rsid w:val="000D0AD9"/>
    <w:rsid w:val="000F118D"/>
    <w:rsid w:val="000F3AC1"/>
    <w:rsid w:val="00113B0A"/>
    <w:rsid w:val="00121518"/>
    <w:rsid w:val="0015074B"/>
    <w:rsid w:val="00162243"/>
    <w:rsid w:val="001842DC"/>
    <w:rsid w:val="00196A66"/>
    <w:rsid w:val="001A1294"/>
    <w:rsid w:val="001F1AC1"/>
    <w:rsid w:val="002035D4"/>
    <w:rsid w:val="0020689F"/>
    <w:rsid w:val="002142B8"/>
    <w:rsid w:val="0021558B"/>
    <w:rsid w:val="002423C8"/>
    <w:rsid w:val="00265C9D"/>
    <w:rsid w:val="0029639D"/>
    <w:rsid w:val="0029698D"/>
    <w:rsid w:val="002A27FC"/>
    <w:rsid w:val="002A71E5"/>
    <w:rsid w:val="002D152C"/>
    <w:rsid w:val="00321F2A"/>
    <w:rsid w:val="00326F90"/>
    <w:rsid w:val="003318AA"/>
    <w:rsid w:val="0034424D"/>
    <w:rsid w:val="00362C34"/>
    <w:rsid w:val="00387A1A"/>
    <w:rsid w:val="0039583F"/>
    <w:rsid w:val="003A405E"/>
    <w:rsid w:val="003B2E1E"/>
    <w:rsid w:val="003B4F73"/>
    <w:rsid w:val="003E18EE"/>
    <w:rsid w:val="003E2A46"/>
    <w:rsid w:val="003E64CE"/>
    <w:rsid w:val="00403072"/>
    <w:rsid w:val="004105BE"/>
    <w:rsid w:val="00414607"/>
    <w:rsid w:val="0043028C"/>
    <w:rsid w:val="00443127"/>
    <w:rsid w:val="00450D4D"/>
    <w:rsid w:val="004667AF"/>
    <w:rsid w:val="00474C94"/>
    <w:rsid w:val="00474FD1"/>
    <w:rsid w:val="0049413D"/>
    <w:rsid w:val="004A6CF7"/>
    <w:rsid w:val="004B27F5"/>
    <w:rsid w:val="004B62FE"/>
    <w:rsid w:val="00573549"/>
    <w:rsid w:val="00587F67"/>
    <w:rsid w:val="00591EA2"/>
    <w:rsid w:val="005E0F81"/>
    <w:rsid w:val="005F07B4"/>
    <w:rsid w:val="00610139"/>
    <w:rsid w:val="00627840"/>
    <w:rsid w:val="00635A40"/>
    <w:rsid w:val="006419C8"/>
    <w:rsid w:val="006509D3"/>
    <w:rsid w:val="00661444"/>
    <w:rsid w:val="00666B5D"/>
    <w:rsid w:val="00667ABF"/>
    <w:rsid w:val="00675E4A"/>
    <w:rsid w:val="00685E5A"/>
    <w:rsid w:val="00696B32"/>
    <w:rsid w:val="006A7A26"/>
    <w:rsid w:val="006C1482"/>
    <w:rsid w:val="006C1CB8"/>
    <w:rsid w:val="006E0260"/>
    <w:rsid w:val="006F61C6"/>
    <w:rsid w:val="00710407"/>
    <w:rsid w:val="0073568F"/>
    <w:rsid w:val="00735EC0"/>
    <w:rsid w:val="0074384F"/>
    <w:rsid w:val="007452FD"/>
    <w:rsid w:val="00745A67"/>
    <w:rsid w:val="00751B3B"/>
    <w:rsid w:val="007A0B37"/>
    <w:rsid w:val="007C2B7E"/>
    <w:rsid w:val="007C4246"/>
    <w:rsid w:val="007D589F"/>
    <w:rsid w:val="007E17DC"/>
    <w:rsid w:val="007F3DA8"/>
    <w:rsid w:val="0084668D"/>
    <w:rsid w:val="00850B5E"/>
    <w:rsid w:val="00856940"/>
    <w:rsid w:val="00871915"/>
    <w:rsid w:val="0089448B"/>
    <w:rsid w:val="008A3D3E"/>
    <w:rsid w:val="008D0C2A"/>
    <w:rsid w:val="008F3F67"/>
    <w:rsid w:val="008F562C"/>
    <w:rsid w:val="00906D5C"/>
    <w:rsid w:val="00916D43"/>
    <w:rsid w:val="00916FD6"/>
    <w:rsid w:val="00922A55"/>
    <w:rsid w:val="00964223"/>
    <w:rsid w:val="00977330"/>
    <w:rsid w:val="00996C07"/>
    <w:rsid w:val="009A4C4B"/>
    <w:rsid w:val="009C0231"/>
    <w:rsid w:val="009E17C4"/>
    <w:rsid w:val="009E238E"/>
    <w:rsid w:val="009E2EE7"/>
    <w:rsid w:val="009F22A8"/>
    <w:rsid w:val="00A06149"/>
    <w:rsid w:val="00A609DC"/>
    <w:rsid w:val="00A64074"/>
    <w:rsid w:val="00A660F7"/>
    <w:rsid w:val="00A673C3"/>
    <w:rsid w:val="00A73ED3"/>
    <w:rsid w:val="00A86A27"/>
    <w:rsid w:val="00A87A43"/>
    <w:rsid w:val="00A97A0C"/>
    <w:rsid w:val="00AA1D8D"/>
    <w:rsid w:val="00AA2296"/>
    <w:rsid w:val="00AB1331"/>
    <w:rsid w:val="00AB17F9"/>
    <w:rsid w:val="00AD1839"/>
    <w:rsid w:val="00AD468B"/>
    <w:rsid w:val="00AF3D6E"/>
    <w:rsid w:val="00B06D63"/>
    <w:rsid w:val="00B371A3"/>
    <w:rsid w:val="00B40A7E"/>
    <w:rsid w:val="00B47730"/>
    <w:rsid w:val="00B55110"/>
    <w:rsid w:val="00BA4A55"/>
    <w:rsid w:val="00BB255B"/>
    <w:rsid w:val="00BB7F0A"/>
    <w:rsid w:val="00BC5D5D"/>
    <w:rsid w:val="00BD33B5"/>
    <w:rsid w:val="00BE7117"/>
    <w:rsid w:val="00C229FF"/>
    <w:rsid w:val="00C357D1"/>
    <w:rsid w:val="00C35B4D"/>
    <w:rsid w:val="00C35C70"/>
    <w:rsid w:val="00C5023D"/>
    <w:rsid w:val="00C71313"/>
    <w:rsid w:val="00C737FB"/>
    <w:rsid w:val="00C8366F"/>
    <w:rsid w:val="00C97920"/>
    <w:rsid w:val="00CA1F10"/>
    <w:rsid w:val="00CA2743"/>
    <w:rsid w:val="00CB0664"/>
    <w:rsid w:val="00CC29A2"/>
    <w:rsid w:val="00CC6E4F"/>
    <w:rsid w:val="00CE2834"/>
    <w:rsid w:val="00CE6CE7"/>
    <w:rsid w:val="00CF7ED6"/>
    <w:rsid w:val="00D1198A"/>
    <w:rsid w:val="00D14AEB"/>
    <w:rsid w:val="00D55F33"/>
    <w:rsid w:val="00DB00E9"/>
    <w:rsid w:val="00DB5917"/>
    <w:rsid w:val="00DC1F54"/>
    <w:rsid w:val="00DC3C59"/>
    <w:rsid w:val="00DE5699"/>
    <w:rsid w:val="00DE7C39"/>
    <w:rsid w:val="00DF00D3"/>
    <w:rsid w:val="00DF29FA"/>
    <w:rsid w:val="00E26F6C"/>
    <w:rsid w:val="00E572BD"/>
    <w:rsid w:val="00E7759A"/>
    <w:rsid w:val="00E9067B"/>
    <w:rsid w:val="00EA5C7B"/>
    <w:rsid w:val="00EB4C8F"/>
    <w:rsid w:val="00EC484E"/>
    <w:rsid w:val="00EE44BF"/>
    <w:rsid w:val="00F17359"/>
    <w:rsid w:val="00F32879"/>
    <w:rsid w:val="00F32D77"/>
    <w:rsid w:val="00F347FE"/>
    <w:rsid w:val="00F4461E"/>
    <w:rsid w:val="00F81F0E"/>
    <w:rsid w:val="00FA3AF9"/>
    <w:rsid w:val="00FA5413"/>
    <w:rsid w:val="00FB20C7"/>
    <w:rsid w:val="00FB58BC"/>
    <w:rsid w:val="00FC1FC3"/>
    <w:rsid w:val="00FC4F85"/>
    <w:rsid w:val="00FC693F"/>
    <w:rsid w:val="00FD62B8"/>
    <w:rsid w:val="00FE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6F54CB"/>
  <w14:defaultImageDpi w14:val="300"/>
  <w15:docId w15:val="{8976296E-D77D-47FB-B5CD-13B8F7A7DD5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437F5"/>
    <w:pPr>
      <w:overflowPunct w:val="0"/>
      <w:spacing w:after="120"/>
      <w:ind w:leftChars="100" w:left="560" w:rightChars="100" w:right="100"/>
    </w:pPr>
    <w:rPr>
      <w:rFonts w:ascii="Times New Roman" w:eastAsia="標楷體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B00E9"/>
    <w:pPr>
      <w:keepNext/>
      <w:keepLines/>
      <w:numPr>
        <w:numId w:val="7"/>
      </w:numPr>
      <w:spacing w:before="480" w:after="0"/>
      <w:jc w:val="center"/>
      <w:outlineLvl w:val="0"/>
    </w:pPr>
    <w:rPr>
      <w:rFonts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035D4"/>
    <w:pPr>
      <w:keepNext/>
      <w:keepLines/>
      <w:numPr>
        <w:ilvl w:val="1"/>
        <w:numId w:val="7"/>
      </w:numPr>
      <w:spacing w:before="200" w:after="0"/>
      <w:outlineLvl w:val="1"/>
    </w:pPr>
    <w:rPr>
      <w:rFonts w:cstheme="majorBidi"/>
      <w:b/>
      <w:bCs/>
      <w:color w:val="000000" w:themeColor="tex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DB00E9"/>
    <w:rPr>
      <w:rFonts w:ascii="Times New Roman" w:eastAsia="標楷體" w:hAnsi="Times New Roman" w:cstheme="majorBidi"/>
      <w:b/>
      <w:bCs/>
      <w:sz w:val="36"/>
      <w:szCs w:val="28"/>
    </w:rPr>
  </w:style>
  <w:style w:type="character" w:customStyle="1" w:styleId="22">
    <w:name w:val="標題 2 字元"/>
    <w:basedOn w:val="a2"/>
    <w:link w:val="21"/>
    <w:uiPriority w:val="9"/>
    <w:rsid w:val="002035D4"/>
    <w:rPr>
      <w:rFonts w:ascii="Times New Roman" w:eastAsia="標楷體" w:hAnsi="Times New Roman" w:cstheme="majorBidi"/>
      <w:b/>
      <w:bCs/>
      <w:color w:val="000000" w:themeColor="text1"/>
      <w:sz w:val="32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leftChars="100" w:left="5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Cs/>
      <w:color w:val="4F81BD" w:themeColor="accent1"/>
      <w:sz w:val="24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6C1CB8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660F7"/>
  </w:style>
  <w:style w:type="paragraph" w:styleId="2a">
    <w:name w:val="toc 2"/>
    <w:basedOn w:val="a1"/>
    <w:next w:val="a1"/>
    <w:autoRedefine/>
    <w:uiPriority w:val="39"/>
    <w:unhideWhenUsed/>
    <w:rsid w:val="00A660F7"/>
    <w:pPr>
      <w:ind w:leftChars="200" w:left="480"/>
    </w:pPr>
  </w:style>
  <w:style w:type="character" w:styleId="affa">
    <w:name w:val="Hyperlink"/>
    <w:basedOn w:val="a2"/>
    <w:uiPriority w:val="99"/>
    <w:unhideWhenUsed/>
    <w:rsid w:val="00977330"/>
    <w:rPr>
      <w:rFonts w:ascii="Times New Roman" w:eastAsia="標楷體" w:hAnsi="Times New Roman"/>
      <w:color w:val="0D0D0D" w:themeColor="text1" w:themeTint="F2"/>
      <w:sz w:val="28"/>
      <w:u w:val="none"/>
    </w:rPr>
  </w:style>
  <w:style w:type="paragraph" w:styleId="affb">
    <w:name w:val="table of figures"/>
    <w:basedOn w:val="a1"/>
    <w:next w:val="a1"/>
    <w:uiPriority w:val="99"/>
    <w:unhideWhenUsed/>
    <w:rsid w:val="00450D4D"/>
    <w:pPr>
      <w:ind w:leftChars="400" w:left="400" w:hangingChars="200" w:hanging="200"/>
    </w:pPr>
  </w:style>
  <w:style w:type="paragraph" w:styleId="affc">
    <w:name w:val="footnote text"/>
    <w:basedOn w:val="a1"/>
    <w:link w:val="affd"/>
    <w:uiPriority w:val="99"/>
    <w:semiHidden/>
    <w:unhideWhenUsed/>
    <w:rsid w:val="00696B32"/>
    <w:pPr>
      <w:snapToGrid w:val="0"/>
    </w:pPr>
    <w:rPr>
      <w:sz w:val="20"/>
      <w:szCs w:val="20"/>
    </w:rPr>
  </w:style>
  <w:style w:type="character" w:customStyle="1" w:styleId="affd">
    <w:name w:val="註腳文字 字元"/>
    <w:basedOn w:val="a2"/>
    <w:link w:val="affc"/>
    <w:uiPriority w:val="99"/>
    <w:semiHidden/>
    <w:rsid w:val="00696B32"/>
    <w:rPr>
      <w:rFonts w:ascii="Times New Roman" w:eastAsia="標楷體" w:hAnsi="Times New Roman"/>
      <w:sz w:val="20"/>
      <w:szCs w:val="20"/>
    </w:rPr>
  </w:style>
  <w:style w:type="character" w:styleId="affe">
    <w:name w:val="footnote reference"/>
    <w:basedOn w:val="a2"/>
    <w:uiPriority w:val="99"/>
    <w:semiHidden/>
    <w:unhideWhenUsed/>
    <w:rsid w:val="00696B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7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48</Pages>
  <Words>2864</Words>
  <Characters>16326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東建 林</cp:lastModifiedBy>
  <cp:revision>12</cp:revision>
  <cp:lastPrinted>2026-06-02T06:59:00Z</cp:lastPrinted>
  <dcterms:created xsi:type="dcterms:W3CDTF">2026-06-02T06:10:00Z</dcterms:created>
  <dcterms:modified xsi:type="dcterms:W3CDTF">2026-09-21T19:29:00Z</dcterms:modified>
  <cp:category/>
</cp:coreProperties>
</file>